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D3557"/>
          <w:sz w:val="48"/>
        </w:rPr>
        <w:t>NEXTSTEP PROJECT STUDY GUIDE</w:t>
      </w:r>
    </w:p>
    <w:p>
      <w:pPr>
        <w:jc w:val="center"/>
      </w:pPr>
      <w:r>
        <w:rPr>
          <w:i/>
          <w:color w:val="457B9D"/>
          <w:sz w:val="28"/>
        </w:rPr>
        <w:t>A Complete Step-by-Step Source Code Study Plan for Developers</w:t>
      </w:r>
    </w:p>
    <w:p>
      <w:pPr>
        <w:spacing w:after="480"/>
        <w:jc w:val="center"/>
      </w:pPr>
      <w:r>
        <w:rPr>
          <w:color w:val="E63946"/>
        </w:rPr>
        <w:t>————————————————————————————————————————————————————————————</w:t>
      </w:r>
    </w:p>
    <w:p>
      <w:pPr>
        <w:pStyle w:val="Heading1"/>
      </w:pPr>
      <w:r>
        <w:t>1. Project Overview</w:t>
      </w:r>
    </w:p>
    <w:p>
      <w:pPr>
        <w:spacing w:after="240"/>
      </w:pPr>
      <w:r>
        <w:t>NextStep is an AI-powered Career Pathing, Job Matching, and Skill Assessment platform. It ingests job advertisements from various international and domestic sources (Adzuna, Jooble, Arbeitnow, etc.), cleans and normalizes the job roles and requirements using AI, tracks job applications, analyzes market trends (geographical &amp; skill demand charts), helps users build profiles with automated CV parsing, and generates customized skill tests powered by NVIDIA NIM endpoints to assess and bridge skill gaps.</w:t>
      </w:r>
    </w:p>
    <w:p>
      <w:pPr>
        <w:pStyle w:val="Heading2"/>
      </w:pPr>
      <w:r>
        <w:t>Key Technical Architecture Points:</w:t>
      </w:r>
    </w:p>
    <w:p>
      <w:pPr>
        <w:pStyle w:val="ListBullet"/>
      </w:pPr>
      <w:r>
        <w:t>Backend Framework: Flask (Python 3.11+) with PostgreSQL as the relational store.</w:t>
      </w:r>
    </w:p>
    <w:p>
      <w:pPr>
        <w:pStyle w:val="ListBullet"/>
      </w:pPr>
      <w:r>
        <w:t>Frontend UI: Modern React app built with Vite, utilizing Tailwind CSS for styling and Recharts for interactive analytics.</w:t>
      </w:r>
    </w:p>
    <w:p>
      <w:pPr>
        <w:pStyle w:val="ListBullet"/>
      </w:pPr>
      <w:r>
        <w:t>Background Pipeline: Managed via APScheduler + Python threading. Periodically crawls, normalizes, and deduplicates listings.</w:t>
      </w:r>
    </w:p>
    <w:p>
      <w:pPr>
        <w:pStyle w:val="ListBullet"/>
      </w:pPr>
      <w:r>
        <w:t>AI Layer: Powered by NVIDIA NIM API (standard OpenAI compatibility) to normalize unstructured jobs/skills and auto-generate quiz questions.</w:t>
      </w:r>
    </w:p>
    <w:p>
      <w:pPr>
        <w:pStyle w:val="ListBullet"/>
      </w:pPr>
      <w:r>
        <w:t>Security &amp; Identity: Firebase Admin SDK on the backend; Firebase Client SDK on the frontend.</w:t>
      </w:r>
    </w:p>
    <w:p>
      <w:pPr>
        <w:pStyle w:val="ListBullet"/>
      </w:pPr>
      <w:r>
        <w:t>Caching: Redis wrapper integrated for API caching and rapid lookup of metadata taxonomies.</w:t>
      </w:r>
    </w:p>
    <w:p>
      <w:pPr>
        <w:spacing w:after="240"/>
      </w:pPr>
    </w:p>
    <w:p>
      <w:pPr>
        <w:pStyle w:val="Heading1"/>
      </w:pPr>
      <w:r>
        <w:t>2. Recommended Study Order Roadmap</w:t>
      </w:r>
    </w:p>
    <w:p>
      <w:r>
        <w:t>To understand how all parts of NextStep work, you should study the files in a logical sequence: first the core app configuration and factory setup, followed by the database schemas (Models), then user authentication utilities, the core AI services and ETL ingestion pipelines, and finally the HTTP endpoints and front-end components.</w:t>
      </w:r>
    </w:p>
    <w:p>
      <w:pPr>
        <w:pStyle w:val="ListBullet"/>
      </w:pPr>
      <w:r>
        <w:rPr>
          <w:b/>
        </w:rPr>
        <w:t xml:space="preserve">Phase 1: Bootstrap &amp; Configuration: </w:t>
      </w:r>
      <w:r>
        <w:t>Learn how the app initializes, loads environment configurations, and boots Flask/Vite.</w:t>
      </w:r>
    </w:p>
    <w:p>
      <w:pPr>
        <w:pStyle w:val="ListBullet"/>
      </w:pPr>
      <w:r>
        <w:rPr>
          <w:b/>
        </w:rPr>
        <w:t xml:space="preserve">Phase 2: Database Schemas (Models): </w:t>
      </w:r>
      <w:r>
        <w:t>Examine how users, listings, skill taxonomies, and quizzes are represented in SQL tables.</w:t>
      </w:r>
    </w:p>
    <w:p>
      <w:pPr>
        <w:pStyle w:val="ListBullet"/>
      </w:pPr>
      <w:r>
        <w:rPr>
          <w:b/>
        </w:rPr>
        <w:t xml:space="preserve">Phase 3: Authentication &amp; Security: </w:t>
      </w:r>
      <w:r>
        <w:t>Understand how user registration, token verification, and sessions are shared between Firebase and Flask.</w:t>
      </w:r>
    </w:p>
    <w:p>
      <w:pPr>
        <w:pStyle w:val="ListBullet"/>
      </w:pPr>
      <w:r>
        <w:rPr>
          <w:b/>
        </w:rPr>
        <w:t xml:space="preserve">Phase 4: Core Services &amp; AI Engine: </w:t>
      </w:r>
      <w:r>
        <w:t>Explore normalizers, deduplicators, cache services, and the NVIDIA NIM AI interface.</w:t>
      </w:r>
    </w:p>
    <w:p>
      <w:pPr>
        <w:pStyle w:val="ListBullet"/>
      </w:pPr>
      <w:r>
        <w:rPr>
          <w:b/>
        </w:rPr>
        <w:t xml:space="preserve">Phase 5: Job Fetching Pipelines: </w:t>
      </w:r>
      <w:r>
        <w:t>Study the background worker that coordinates external APIs, runs deduplication, and schedules ingestion.</w:t>
      </w:r>
    </w:p>
    <w:p>
      <w:pPr>
        <w:pStyle w:val="ListBullet"/>
      </w:pPr>
      <w:r>
        <w:rPr>
          <w:b/>
        </w:rPr>
        <w:t xml:space="preserve">Phase 6: Routes &amp; Web Controllers: </w:t>
      </w:r>
      <w:r>
        <w:t>See the RESTful endpoints providing JSON to the React client.</w:t>
      </w:r>
    </w:p>
    <w:p>
      <w:pPr>
        <w:pStyle w:val="ListBullet"/>
      </w:pPr>
      <w:r>
        <w:rPr>
          <w:b/>
        </w:rPr>
        <w:t xml:space="preserve">Phase 7: Frontend Architecture: </w:t>
      </w:r>
      <w:r>
        <w:t>Understand the API client, Auth Context state, routing guards, and theme provider.</w:t>
      </w:r>
    </w:p>
    <w:p>
      <w:pPr>
        <w:pStyle w:val="ListBullet"/>
      </w:pPr>
      <w:r>
        <w:rPr>
          <w:b/>
        </w:rPr>
        <w:t xml:space="preserve">Phase 8: Frontend Pages &amp; Components: </w:t>
      </w:r>
      <w:r>
        <w:t>Investigate dashboards, skill exams, profile builders, trends, and administrative dashboards.</w:t>
      </w:r>
    </w:p>
    <w:p>
      <w:pPr>
        <w:spacing w:after="240"/>
      </w:pPr>
    </w:p>
    <w:p>
      <w:pPr>
        <w:pStyle w:val="Heading1"/>
      </w:pPr>
      <w:r>
        <w:t>3. Step-by-Step Source Code Directory</w:t>
      </w:r>
    </w:p>
    <w:p>
      <w:pPr>
        <w:pStyle w:val="Heading2"/>
        <w:spacing w:before="280" w:after="80"/>
      </w:pPr>
      <w:r>
        <w:t>1. backend/app/config.py</w:t>
      </w:r>
    </w:p>
    <w:p>
      <w:pPr>
        <w:spacing w:after="80"/>
      </w:pPr>
      <w:r>
        <w:rPr>
          <w:b/>
        </w:rPr>
        <w:t xml:space="preserve">Layer: </w:t>
      </w:r>
      <w:r>
        <w:rPr>
          <w:color w:val="457B9D"/>
        </w:rPr>
        <w:t>Backend Configuration</w:t>
      </w:r>
    </w:p>
    <w:p>
      <w:pPr>
        <w:spacing w:after="80"/>
      </w:pPr>
      <w:r>
        <w:rPr>
          <w:b/>
        </w:rPr>
        <w:t xml:space="preserve">Description: </w:t>
      </w:r>
      <w:r>
        <w:t>Defines environment variables, database URI configurations, Redis connections, and third-party API configurations.</w:t>
      </w:r>
    </w:p>
    <w:p>
      <w:pPr>
        <w:spacing w:after="80"/>
      </w:pPr>
      <w:r>
        <w:rPr>
          <w:b/>
        </w:rPr>
        <w:t xml:space="preserve">Key Code Elements: </w:t>
      </w:r>
      <w:r>
        <w:t>Config class, settings variables like SQLALCHEMY_DATABASE_URI, REDIS_URL, NVIDIA_API_KEY, and API credentials.</w:t>
      </w:r>
    </w:p>
    <w:p>
      <w:pPr>
        <w:spacing w:after="240"/>
      </w:pPr>
      <w:r>
        <w:rPr>
          <w:b/>
        </w:rPr>
        <w:t xml:space="preserve">Why read this now: </w:t>
      </w:r>
      <w:r>
        <w:rPr>
          <w:i/>
        </w:rPr>
        <w:t>It holds all environment variables and secrets. Understanding this helps trace where backend credentials reside.</w:t>
      </w:r>
    </w:p>
    <w:p>
      <w:pPr>
        <w:spacing w:after="120"/>
      </w:pPr>
      <w:r>
        <w:rPr>
          <w:color w:val="D0D0D0"/>
        </w:rPr>
        <w:t>----------------------------------------</w:t>
      </w:r>
    </w:p>
    <w:p>
      <w:pPr>
        <w:pStyle w:val="Heading2"/>
        <w:spacing w:before="280" w:after="80"/>
      </w:pPr>
      <w:r>
        <w:t>2. backend/run.py</w:t>
      </w:r>
    </w:p>
    <w:p>
      <w:pPr>
        <w:spacing w:after="80"/>
      </w:pPr>
      <w:r>
        <w:rPr>
          <w:b/>
        </w:rPr>
        <w:t xml:space="preserve">Layer: </w:t>
      </w:r>
      <w:r>
        <w:rPr>
          <w:color w:val="457B9D"/>
        </w:rPr>
        <w:t>Backend Startup</w:t>
      </w:r>
    </w:p>
    <w:p>
      <w:pPr>
        <w:spacing w:after="80"/>
      </w:pPr>
      <w:r>
        <w:rPr>
          <w:b/>
        </w:rPr>
        <w:t xml:space="preserve">Description: </w:t>
      </w:r>
      <w:r>
        <w:t>The root entry point script that starts the Flask development server.</w:t>
      </w:r>
    </w:p>
    <w:p>
      <w:pPr>
        <w:spacing w:after="80"/>
      </w:pPr>
      <w:r>
        <w:rPr>
          <w:b/>
        </w:rPr>
        <w:t xml:space="preserve">Key Code Elements: </w:t>
      </w:r>
      <w:r>
        <w:t>Importing create_app(), checking port variables, running standard app.run().</w:t>
      </w:r>
    </w:p>
    <w:p>
      <w:pPr>
        <w:spacing w:after="240"/>
      </w:pPr>
      <w:r>
        <w:rPr>
          <w:b/>
        </w:rPr>
        <w:t xml:space="preserve">Why read this now: </w:t>
      </w:r>
      <w:r>
        <w:rPr>
          <w:i/>
        </w:rPr>
        <w:t>It is the executable starting file for local development.</w:t>
      </w:r>
    </w:p>
    <w:p>
      <w:pPr>
        <w:spacing w:after="120"/>
      </w:pPr>
      <w:r>
        <w:rPr>
          <w:color w:val="D0D0D0"/>
        </w:rPr>
        <w:t>----------------------------------------</w:t>
      </w:r>
    </w:p>
    <w:p>
      <w:pPr>
        <w:pStyle w:val="Heading2"/>
        <w:spacing w:before="280" w:after="80"/>
      </w:pPr>
      <w:r>
        <w:t>3. backend/app/__init__.py</w:t>
      </w:r>
    </w:p>
    <w:p>
      <w:pPr>
        <w:spacing w:after="80"/>
      </w:pPr>
      <w:r>
        <w:rPr>
          <w:b/>
        </w:rPr>
        <w:t xml:space="preserve">Layer: </w:t>
      </w:r>
      <w:r>
        <w:rPr>
          <w:color w:val="457B9D"/>
        </w:rPr>
        <w:t>Flask Application Factory</w:t>
      </w:r>
    </w:p>
    <w:p>
      <w:pPr>
        <w:spacing w:after="80"/>
      </w:pPr>
      <w:r>
        <w:rPr>
          <w:b/>
        </w:rPr>
        <w:t xml:space="preserve">Description: </w:t>
      </w:r>
      <w:r>
        <w:t>Creates the Flask application instance, configures extensions (SQLAlchemy DB, Migrate, CORS), handles initial connection bindings, starts the APScheduler, and registers routes.</w:t>
      </w:r>
    </w:p>
    <w:p>
      <w:pPr>
        <w:spacing w:after="80"/>
      </w:pPr>
      <w:r>
        <w:rPr>
          <w:b/>
        </w:rPr>
        <w:t xml:space="preserve">Key Code Elements: </w:t>
      </w:r>
      <w:r>
        <w:t>create_app() factory function, db.init_app(app), register_blueprint() calls, scheduler configuration.</w:t>
      </w:r>
    </w:p>
    <w:p>
      <w:pPr>
        <w:spacing w:after="240"/>
      </w:pPr>
      <w:r>
        <w:rPr>
          <w:b/>
        </w:rPr>
        <w:t xml:space="preserve">Why read this now: </w:t>
      </w:r>
      <w:r>
        <w:rPr>
          <w:i/>
        </w:rPr>
        <w:t>This binds the database, services, and routes together. It is the heart of the Flask server initialization.</w:t>
      </w:r>
    </w:p>
    <w:p>
      <w:pPr>
        <w:spacing w:after="120"/>
      </w:pPr>
      <w:r>
        <w:rPr>
          <w:color w:val="D0D0D0"/>
        </w:rPr>
        <w:t>----------------------------------------</w:t>
      </w:r>
    </w:p>
    <w:p>
      <w:pPr>
        <w:pStyle w:val="Heading2"/>
        <w:spacing w:before="280" w:after="80"/>
      </w:pPr>
      <w:r>
        <w:t>4. backend/app/models/user.py</w:t>
      </w:r>
    </w:p>
    <w:p>
      <w:pPr>
        <w:spacing w:after="80"/>
      </w:pPr>
      <w:r>
        <w:rPr>
          <w:b/>
        </w:rPr>
        <w:t xml:space="preserve">Layer: </w:t>
      </w:r>
      <w:r>
        <w:rPr>
          <w:color w:val="457B9D"/>
        </w:rPr>
        <w:t>Database Schema / User</w:t>
      </w:r>
    </w:p>
    <w:p>
      <w:pPr>
        <w:spacing w:after="80"/>
      </w:pPr>
      <w:r>
        <w:rPr>
          <w:b/>
        </w:rPr>
        <w:t xml:space="preserve">Description: </w:t>
      </w:r>
      <w:r>
        <w:t>Database model representation for registered Users in NextStep. Relies on Firebase UID for unique client mapping.</w:t>
      </w:r>
    </w:p>
    <w:p>
      <w:pPr>
        <w:spacing w:after="80"/>
      </w:pPr>
      <w:r>
        <w:rPr>
          <w:b/>
        </w:rPr>
        <w:t xml:space="preserve">Key Code Elements: </w:t>
      </w:r>
      <w:r>
        <w:t>User model, relationships to user profiles, job applications, and quiz results.</w:t>
      </w:r>
    </w:p>
    <w:p>
      <w:pPr>
        <w:spacing w:after="240"/>
      </w:pPr>
      <w:r>
        <w:rPr>
          <w:b/>
        </w:rPr>
        <w:t xml:space="preserve">Why read this now: </w:t>
      </w:r>
      <w:r>
        <w:rPr>
          <w:i/>
        </w:rPr>
        <w:t>Defines core user fields, serving as the link between database tables and Firebase Identity.</w:t>
      </w:r>
    </w:p>
    <w:p>
      <w:pPr>
        <w:spacing w:after="120"/>
      </w:pPr>
      <w:r>
        <w:rPr>
          <w:color w:val="D0D0D0"/>
        </w:rPr>
        <w:t>----------------------------------------</w:t>
      </w:r>
    </w:p>
    <w:p>
      <w:pPr>
        <w:pStyle w:val="Heading2"/>
        <w:spacing w:before="280" w:after="80"/>
      </w:pPr>
      <w:r>
        <w:t>5. backend/app/models/job.py</w:t>
      </w:r>
    </w:p>
    <w:p>
      <w:pPr>
        <w:spacing w:after="80"/>
      </w:pPr>
      <w:r>
        <w:rPr>
          <w:b/>
        </w:rPr>
        <w:t xml:space="preserve">Layer: </w:t>
      </w:r>
      <w:r>
        <w:rPr>
          <w:color w:val="457B9D"/>
        </w:rPr>
        <w:t>Database Schema / Job Listing</w:t>
      </w:r>
    </w:p>
    <w:p>
      <w:pPr>
        <w:spacing w:after="80"/>
      </w:pPr>
      <w:r>
        <w:rPr>
          <w:b/>
        </w:rPr>
        <w:t xml:space="preserve">Description: </w:t>
      </w:r>
      <w:r>
        <w:t>Models containing listings (JobListing, RawJob, JobLocation). Separates normalized job ads from raw crawled contents.</w:t>
      </w:r>
    </w:p>
    <w:p>
      <w:pPr>
        <w:spacing w:after="80"/>
      </w:pPr>
      <w:r>
        <w:rPr>
          <w:b/>
        </w:rPr>
        <w:t xml:space="preserve">Key Code Elements: </w:t>
      </w:r>
      <w:r>
        <w:t>JobListing class, RawJob class, job_locations association, indexes for efficient search querying.</w:t>
      </w:r>
    </w:p>
    <w:p>
      <w:pPr>
        <w:spacing w:after="240"/>
      </w:pPr>
      <w:r>
        <w:rPr>
          <w:b/>
        </w:rPr>
        <w:t xml:space="preserve">Why read this now: </w:t>
      </w:r>
      <w:r>
        <w:rPr>
          <w:i/>
        </w:rPr>
        <w:t>Shows how jobs are stored, categorized, and query-optimized before being displayed to users.</w:t>
      </w:r>
    </w:p>
    <w:p>
      <w:pPr>
        <w:spacing w:after="120"/>
      </w:pPr>
      <w:r>
        <w:rPr>
          <w:color w:val="D0D0D0"/>
        </w:rPr>
        <w:t>----------------------------------------</w:t>
      </w:r>
    </w:p>
    <w:p>
      <w:pPr>
        <w:pStyle w:val="Heading2"/>
        <w:spacing w:before="280" w:after="80"/>
      </w:pPr>
      <w:r>
        <w:t>6. backend/app/models/taxonomy.py</w:t>
      </w:r>
    </w:p>
    <w:p>
      <w:pPr>
        <w:spacing w:after="80"/>
      </w:pPr>
      <w:r>
        <w:rPr>
          <w:b/>
        </w:rPr>
        <w:t xml:space="preserve">Layer: </w:t>
      </w:r>
      <w:r>
        <w:rPr>
          <w:color w:val="457B9D"/>
        </w:rPr>
        <w:t>Database Schema / Taxonomy</w:t>
      </w:r>
    </w:p>
    <w:p>
      <w:pPr>
        <w:spacing w:after="80"/>
      </w:pPr>
      <w:r>
        <w:rPr>
          <w:b/>
        </w:rPr>
        <w:t xml:space="preserve">Description: </w:t>
      </w:r>
      <w:r>
        <w:t>Models Industry sectors, Core Roles, Core Skills, and Pending taxonomies (awaiting approval) representing the unified skills taxonomy.</w:t>
      </w:r>
    </w:p>
    <w:p>
      <w:pPr>
        <w:spacing w:after="80"/>
      </w:pPr>
      <w:r>
        <w:rPr>
          <w:b/>
        </w:rPr>
        <w:t xml:space="preserve">Key Code Elements: </w:t>
      </w:r>
      <w:r>
        <w:t>Sector, Role, Skill classes, skill_relationships, PendingSkill, PendingRole (used to handle emerging trends discovered by AI).</w:t>
      </w:r>
    </w:p>
    <w:p>
      <w:pPr>
        <w:spacing w:after="240"/>
      </w:pPr>
      <w:r>
        <w:rPr>
          <w:b/>
        </w:rPr>
        <w:t xml:space="preserve">Why read this now: </w:t>
      </w:r>
      <w:r>
        <w:rPr>
          <w:i/>
        </w:rPr>
        <w:t>Forms the taxonomical foundation of the app. Explains how skills map to job roles and profiles.</w:t>
      </w:r>
    </w:p>
    <w:p>
      <w:pPr>
        <w:spacing w:after="120"/>
      </w:pPr>
      <w:r>
        <w:rPr>
          <w:color w:val="D0D0D0"/>
        </w:rPr>
        <w:t>----------------------------------------</w:t>
      </w:r>
    </w:p>
    <w:p>
      <w:pPr>
        <w:pStyle w:val="Heading2"/>
        <w:spacing w:before="280" w:after="80"/>
      </w:pPr>
      <w:r>
        <w:t>7. backend/app/models/job_skill.py</w:t>
      </w:r>
    </w:p>
    <w:p>
      <w:pPr>
        <w:spacing w:after="80"/>
      </w:pPr>
      <w:r>
        <w:rPr>
          <w:b/>
        </w:rPr>
        <w:t xml:space="preserve">Layer: </w:t>
      </w:r>
      <w:r>
        <w:rPr>
          <w:color w:val="457B9D"/>
        </w:rPr>
        <w:t>Database Schema / Job-Skill Association</w:t>
      </w:r>
    </w:p>
    <w:p>
      <w:pPr>
        <w:spacing w:after="80"/>
      </w:pPr>
      <w:r>
        <w:rPr>
          <w:b/>
        </w:rPr>
        <w:t xml:space="preserve">Description: </w:t>
      </w:r>
      <w:r>
        <w:t>Defines a many-to-many relationship mapping standardized skills directly to parsed job listings.</w:t>
      </w:r>
    </w:p>
    <w:p>
      <w:pPr>
        <w:spacing w:after="80"/>
      </w:pPr>
      <w:r>
        <w:rPr>
          <w:b/>
        </w:rPr>
        <w:t xml:space="preserve">Key Code Elements: </w:t>
      </w:r>
      <w:r>
        <w:t>job_skills association table with composite keys (job_id, skill_id) and matching weights.</w:t>
      </w:r>
    </w:p>
    <w:p>
      <w:pPr>
        <w:spacing w:after="240"/>
      </w:pPr>
      <w:r>
        <w:rPr>
          <w:b/>
        </w:rPr>
        <w:t xml:space="preserve">Why read this now: </w:t>
      </w:r>
      <w:r>
        <w:rPr>
          <w:i/>
        </w:rPr>
        <w:t>Critical to see how jobs connect directly to specific skills for recommendation queries.</w:t>
      </w:r>
    </w:p>
    <w:p>
      <w:pPr>
        <w:spacing w:after="120"/>
      </w:pPr>
      <w:r>
        <w:rPr>
          <w:color w:val="D0D0D0"/>
        </w:rPr>
        <w:t>----------------------------------------</w:t>
      </w:r>
    </w:p>
    <w:p>
      <w:pPr>
        <w:pStyle w:val="Heading2"/>
        <w:spacing w:before="280" w:after="80"/>
      </w:pPr>
      <w:r>
        <w:t>8. backend/app/models/assessment.py</w:t>
      </w:r>
    </w:p>
    <w:p>
      <w:pPr>
        <w:spacing w:after="80"/>
      </w:pPr>
      <w:r>
        <w:rPr>
          <w:b/>
        </w:rPr>
        <w:t xml:space="preserve">Layer: </w:t>
      </w:r>
      <w:r>
        <w:rPr>
          <w:color w:val="457B9D"/>
        </w:rPr>
        <w:t>Database Schema / Assessments</w:t>
      </w:r>
    </w:p>
    <w:p>
      <w:pPr>
        <w:spacing w:after="80"/>
      </w:pPr>
      <w:r>
        <w:rPr>
          <w:b/>
        </w:rPr>
        <w:t xml:space="preserve">Description: </w:t>
      </w:r>
      <w:r>
        <w:t>Defines tables for AI-generated exam question banks, user assessment results, and question-by-question metrics.</w:t>
      </w:r>
    </w:p>
    <w:p>
      <w:pPr>
        <w:spacing w:after="80"/>
      </w:pPr>
      <w:r>
        <w:rPr>
          <w:b/>
        </w:rPr>
        <w:t xml:space="preserve">Key Code Elements: </w:t>
      </w:r>
      <w:r>
        <w:t>Assessment, Question, AssessmentAttempt, QuestionAttempt models.</w:t>
      </w:r>
    </w:p>
    <w:p>
      <w:pPr>
        <w:spacing w:after="240"/>
      </w:pPr>
      <w:r>
        <w:rPr>
          <w:b/>
        </w:rPr>
        <w:t xml:space="preserve">Why read this now: </w:t>
      </w:r>
      <w:r>
        <w:rPr>
          <w:i/>
        </w:rPr>
        <w:t>It details how skill tests are structured, stored, scored, and mapped back to the user profiles.</w:t>
      </w:r>
    </w:p>
    <w:p>
      <w:pPr>
        <w:spacing w:after="120"/>
      </w:pPr>
      <w:r>
        <w:rPr>
          <w:color w:val="D0D0D0"/>
        </w:rPr>
        <w:t>----------------------------------------</w:t>
      </w:r>
    </w:p>
    <w:p>
      <w:pPr>
        <w:pStyle w:val="Heading2"/>
        <w:spacing w:before="280" w:after="80"/>
      </w:pPr>
      <w:r>
        <w:t>9. backend/app/models/application.py</w:t>
      </w:r>
    </w:p>
    <w:p>
      <w:pPr>
        <w:spacing w:after="80"/>
      </w:pPr>
      <w:r>
        <w:rPr>
          <w:b/>
        </w:rPr>
        <w:t xml:space="preserve">Layer: </w:t>
      </w:r>
      <w:r>
        <w:rPr>
          <w:color w:val="457B9D"/>
        </w:rPr>
        <w:t>Database Schema / Applications</w:t>
      </w:r>
    </w:p>
    <w:p>
      <w:pPr>
        <w:spacing w:after="80"/>
      </w:pPr>
      <w:r>
        <w:rPr>
          <w:b/>
        </w:rPr>
        <w:t xml:space="preserve">Description: </w:t>
      </w:r>
      <w:r>
        <w:t>Tracks state and status of job applications submitted by users through the NextStep system.</w:t>
      </w:r>
    </w:p>
    <w:p>
      <w:pPr>
        <w:spacing w:after="80"/>
      </w:pPr>
      <w:r>
        <w:rPr>
          <w:b/>
        </w:rPr>
        <w:t xml:space="preserve">Key Code Elements: </w:t>
      </w:r>
      <w:r>
        <w:t>JobApplication model, foreign keys connecting User profiles, Listings, status state tracking, and applied timestamps.</w:t>
      </w:r>
    </w:p>
    <w:p>
      <w:pPr>
        <w:spacing w:after="240"/>
      </w:pPr>
      <w:r>
        <w:rPr>
          <w:b/>
        </w:rPr>
        <w:t xml:space="preserve">Why read this now: </w:t>
      </w:r>
      <w:r>
        <w:rPr>
          <w:i/>
        </w:rPr>
        <w:t>It handles simple tracking of applied jobs, mapping users directly to listings.</w:t>
      </w:r>
    </w:p>
    <w:p>
      <w:pPr>
        <w:spacing w:after="120"/>
      </w:pPr>
      <w:r>
        <w:rPr>
          <w:color w:val="D0D0D0"/>
        </w:rPr>
        <w:t>----------------------------------------</w:t>
      </w:r>
    </w:p>
    <w:p>
      <w:pPr>
        <w:pStyle w:val="Heading2"/>
        <w:spacing w:before="280" w:after="80"/>
      </w:pPr>
      <w:r>
        <w:t>10. backend/app/utils/firebase_config.py</w:t>
      </w:r>
    </w:p>
    <w:p>
      <w:pPr>
        <w:spacing w:after="80"/>
      </w:pPr>
      <w:r>
        <w:rPr>
          <w:b/>
        </w:rPr>
        <w:t xml:space="preserve">Layer: </w:t>
      </w:r>
      <w:r>
        <w:rPr>
          <w:color w:val="457B9D"/>
        </w:rPr>
        <w:t>Security / Firebase Config</w:t>
      </w:r>
    </w:p>
    <w:p>
      <w:pPr>
        <w:spacing w:after="80"/>
      </w:pPr>
      <w:r>
        <w:rPr>
          <w:b/>
        </w:rPr>
        <w:t xml:space="preserve">Description: </w:t>
      </w:r>
      <w:r>
        <w:t>Loads the credentials for the Firebase service account JSON and initializes the backend Firebase Admin SDK.</w:t>
      </w:r>
    </w:p>
    <w:p>
      <w:pPr>
        <w:spacing w:after="80"/>
      </w:pPr>
      <w:r>
        <w:rPr>
          <w:b/>
        </w:rPr>
        <w:t xml:space="preserve">Key Code Elements: </w:t>
      </w:r>
      <w:r>
        <w:t>firebase_admin.initialize_app(), validation checks for credentials files.</w:t>
      </w:r>
    </w:p>
    <w:p>
      <w:pPr>
        <w:spacing w:after="240"/>
      </w:pPr>
      <w:r>
        <w:rPr>
          <w:b/>
        </w:rPr>
        <w:t xml:space="preserve">Why read this now: </w:t>
      </w:r>
      <w:r>
        <w:rPr>
          <w:i/>
        </w:rPr>
        <w:t>This establishes secure connectivity with Firebase, enabling JWT validation on backend operations.</w:t>
      </w:r>
    </w:p>
    <w:p>
      <w:pPr>
        <w:spacing w:after="120"/>
      </w:pPr>
      <w:r>
        <w:rPr>
          <w:color w:val="D0D0D0"/>
        </w:rPr>
        <w:t>----------------------------------------</w:t>
      </w:r>
    </w:p>
    <w:p>
      <w:pPr>
        <w:pStyle w:val="Heading2"/>
        <w:spacing w:before="280" w:after="80"/>
      </w:pPr>
      <w:r>
        <w:t>11. backend/app/utils/auth_helpers.py</w:t>
      </w:r>
    </w:p>
    <w:p>
      <w:pPr>
        <w:spacing w:after="80"/>
      </w:pPr>
      <w:r>
        <w:rPr>
          <w:b/>
        </w:rPr>
        <w:t xml:space="preserve">Layer: </w:t>
      </w:r>
      <w:r>
        <w:rPr>
          <w:color w:val="457B9D"/>
        </w:rPr>
        <w:t>Security / Auth Middleware Helpers</w:t>
      </w:r>
    </w:p>
    <w:p>
      <w:pPr>
        <w:spacing w:after="80"/>
      </w:pPr>
      <w:r>
        <w:rPr>
          <w:b/>
        </w:rPr>
        <w:t xml:space="preserve">Description: </w:t>
      </w:r>
      <w:r>
        <w:t>Provides wrapper functions, token extractors, and authentication decorators enforcing user credentials on routes.</w:t>
      </w:r>
    </w:p>
    <w:p>
      <w:pPr>
        <w:spacing w:after="80"/>
      </w:pPr>
      <w:r>
        <w:rPr>
          <w:b/>
        </w:rPr>
        <w:t xml:space="preserve">Key Code Elements: </w:t>
      </w:r>
      <w:r>
        <w:t>token_required decorator, admin_required decorator, firebase_admin.auth.verify_id_token() call, user context injectors.</w:t>
      </w:r>
    </w:p>
    <w:p>
      <w:pPr>
        <w:spacing w:after="240"/>
      </w:pPr>
      <w:r>
        <w:rPr>
          <w:b/>
        </w:rPr>
        <w:t xml:space="preserve">Why read this now: </w:t>
      </w:r>
      <w:r>
        <w:rPr>
          <w:i/>
        </w:rPr>
        <w:t>Explains how API endpoints are protected and how user identity is extracted from request headers.</w:t>
      </w:r>
    </w:p>
    <w:p>
      <w:pPr>
        <w:spacing w:after="120"/>
      </w:pPr>
      <w:r>
        <w:rPr>
          <w:color w:val="D0D0D0"/>
        </w:rPr>
        <w:t>----------------------------------------</w:t>
      </w:r>
    </w:p>
    <w:p>
      <w:pPr>
        <w:pStyle w:val="Heading2"/>
        <w:spacing w:before="280" w:after="80"/>
      </w:pPr>
      <w:r>
        <w:t>12. backend/app/services/cache_service.py</w:t>
      </w:r>
    </w:p>
    <w:p>
      <w:pPr>
        <w:spacing w:after="80"/>
      </w:pPr>
      <w:r>
        <w:rPr>
          <w:b/>
        </w:rPr>
        <w:t xml:space="preserve">Layer: </w:t>
      </w:r>
      <w:r>
        <w:rPr>
          <w:color w:val="457B9D"/>
        </w:rPr>
        <w:t>Core Infrastructure Services</w:t>
      </w:r>
    </w:p>
    <w:p>
      <w:pPr>
        <w:spacing w:after="80"/>
      </w:pPr>
      <w:r>
        <w:rPr>
          <w:b/>
        </w:rPr>
        <w:t xml:space="preserve">Description: </w:t>
      </w:r>
      <w:r>
        <w:t>Wrapper around Redis (with fallback to local memory cache) to dramatically speed up frequent queries.</w:t>
      </w:r>
    </w:p>
    <w:p>
      <w:pPr>
        <w:spacing w:after="80"/>
      </w:pPr>
      <w:r>
        <w:rPr>
          <w:b/>
        </w:rPr>
        <w:t xml:space="preserve">Key Code Elements: </w:t>
      </w:r>
      <w:r>
        <w:t>CacheService class, get(), set(), delete(), cached decorator for Flask endpoints.</w:t>
      </w:r>
    </w:p>
    <w:p>
      <w:pPr>
        <w:spacing w:after="240"/>
      </w:pPr>
      <w:r>
        <w:rPr>
          <w:b/>
        </w:rPr>
        <w:t xml:space="preserve">Why read this now: </w:t>
      </w:r>
      <w:r>
        <w:rPr>
          <w:i/>
        </w:rPr>
        <w:t>Important for understanding performance optimization, caching taxonomies, and limiting database stress.</w:t>
      </w:r>
    </w:p>
    <w:p>
      <w:pPr>
        <w:spacing w:after="120"/>
      </w:pPr>
      <w:r>
        <w:rPr>
          <w:color w:val="D0D0D0"/>
        </w:rPr>
        <w:t>----------------------------------------</w:t>
      </w:r>
    </w:p>
    <w:p>
      <w:pPr>
        <w:pStyle w:val="Heading2"/>
        <w:spacing w:before="280" w:after="80"/>
      </w:pPr>
      <w:r>
        <w:t>13. backend/app/services/taxonomy_service.py</w:t>
      </w:r>
    </w:p>
    <w:p>
      <w:pPr>
        <w:spacing w:after="80"/>
      </w:pPr>
      <w:r>
        <w:rPr>
          <w:b/>
        </w:rPr>
        <w:t xml:space="preserve">Layer: </w:t>
      </w:r>
      <w:r>
        <w:rPr>
          <w:color w:val="457B9D"/>
        </w:rPr>
        <w:t>Core Business Services</w:t>
      </w:r>
    </w:p>
    <w:p>
      <w:pPr>
        <w:spacing w:after="80"/>
      </w:pPr>
      <w:r>
        <w:rPr>
          <w:b/>
        </w:rPr>
        <w:t xml:space="preserve">Description: </w:t>
      </w:r>
      <w:r>
        <w:t>Manages the standardization logic. Converts unstructured keywords into canonical skills/roles, checks hierarchy, and retrieves related skills.</w:t>
      </w:r>
    </w:p>
    <w:p>
      <w:pPr>
        <w:spacing w:after="80"/>
      </w:pPr>
      <w:r>
        <w:rPr>
          <w:b/>
        </w:rPr>
        <w:t xml:space="preserve">Key Code Elements: </w:t>
      </w:r>
      <w:r>
        <w:t>TaxonomyService class, normalize_skill_name(), get_skills_for_role(), find_matching_role().</w:t>
      </w:r>
    </w:p>
    <w:p>
      <w:pPr>
        <w:spacing w:after="240"/>
      </w:pPr>
      <w:r>
        <w:rPr>
          <w:b/>
        </w:rPr>
        <w:t xml:space="preserve">Why read this now: </w:t>
      </w:r>
      <w:r>
        <w:rPr>
          <w:i/>
        </w:rPr>
        <w:t>This is the core mapping algorithm translating random text fields into organized structured skills.</w:t>
      </w:r>
    </w:p>
    <w:p>
      <w:pPr>
        <w:spacing w:after="120"/>
      </w:pPr>
      <w:r>
        <w:rPr>
          <w:color w:val="D0D0D0"/>
        </w:rPr>
        <w:t>----------------------------------------</w:t>
      </w:r>
    </w:p>
    <w:p>
      <w:pPr>
        <w:pStyle w:val="Heading2"/>
        <w:spacing w:before="280" w:after="80"/>
      </w:pPr>
      <w:r>
        <w:t>14. backend/app/services/nvidia_service.py</w:t>
      </w:r>
    </w:p>
    <w:p>
      <w:pPr>
        <w:spacing w:after="80"/>
      </w:pPr>
      <w:r>
        <w:rPr>
          <w:b/>
        </w:rPr>
        <w:t xml:space="preserve">Layer: </w:t>
      </w:r>
      <w:r>
        <w:rPr>
          <w:color w:val="457B9D"/>
        </w:rPr>
        <w:t>Core AI Integrations</w:t>
      </w:r>
    </w:p>
    <w:p>
      <w:pPr>
        <w:spacing w:after="80"/>
      </w:pPr>
      <w:r>
        <w:rPr>
          <w:b/>
        </w:rPr>
        <w:t xml:space="preserve">Description: </w:t>
      </w:r>
      <w:r>
        <w:t>Connects NextStep to NVIDIA NIM API utilizing the OpenAI Python SDK client, using llama-3.1-70b-instruct model.</w:t>
      </w:r>
    </w:p>
    <w:p>
      <w:pPr>
        <w:spacing w:after="80"/>
      </w:pPr>
      <w:r>
        <w:rPr>
          <w:b/>
        </w:rPr>
        <w:t xml:space="preserve">Key Code Elements: </w:t>
      </w:r>
      <w:r>
        <w:t>NvidiaService class, query_nim() helper, openai.OpenAI connection, API-key handling, fallback exceptions.</w:t>
      </w:r>
    </w:p>
    <w:p>
      <w:pPr>
        <w:spacing w:after="240"/>
      </w:pPr>
      <w:r>
        <w:rPr>
          <w:b/>
        </w:rPr>
        <w:t xml:space="preserve">Why read this now: </w:t>
      </w:r>
      <w:r>
        <w:rPr>
          <w:i/>
        </w:rPr>
        <w:t>It communicates with NVIDIA's hardware-accelerated endpoints for NLP tasks. Essential for AI features.</w:t>
      </w:r>
    </w:p>
    <w:p>
      <w:pPr>
        <w:spacing w:after="120"/>
      </w:pPr>
      <w:r>
        <w:rPr>
          <w:color w:val="D0D0D0"/>
        </w:rPr>
        <w:t>----------------------------------------</w:t>
      </w:r>
    </w:p>
    <w:p>
      <w:pPr>
        <w:pStyle w:val="Heading2"/>
        <w:spacing w:before="280" w:after="80"/>
      </w:pPr>
      <w:r>
        <w:t>15. backend/app/services/ai_service.py</w:t>
      </w:r>
    </w:p>
    <w:p>
      <w:pPr>
        <w:spacing w:after="80"/>
      </w:pPr>
      <w:r>
        <w:rPr>
          <w:b/>
        </w:rPr>
        <w:t xml:space="preserve">Layer: </w:t>
      </w:r>
      <w:r>
        <w:rPr>
          <w:color w:val="457B9D"/>
        </w:rPr>
        <w:t>Core AI Integrations</w:t>
      </w:r>
    </w:p>
    <w:p>
      <w:pPr>
        <w:spacing w:after="80"/>
      </w:pPr>
      <w:r>
        <w:rPr>
          <w:b/>
        </w:rPr>
        <w:t xml:space="preserve">Description: </w:t>
      </w:r>
      <w:r>
        <w:t>A unified interface translating raw text prompts into structural JSON blocks (classifications, skills lists, quiz questions).</w:t>
      </w:r>
    </w:p>
    <w:p>
      <w:pPr>
        <w:spacing w:after="80"/>
      </w:pPr>
      <w:r>
        <w:rPr>
          <w:b/>
        </w:rPr>
        <w:t xml:space="preserve">Key Code Elements: </w:t>
      </w:r>
      <w:r>
        <w:t>AIService wrapper class, extract_skills_and_role(), generate_quiz_questions() utilizing NvidiaService.</w:t>
      </w:r>
    </w:p>
    <w:p>
      <w:pPr>
        <w:spacing w:after="240"/>
      </w:pPr>
      <w:r>
        <w:rPr>
          <w:b/>
        </w:rPr>
        <w:t xml:space="preserve">Why read this now: </w:t>
      </w:r>
      <w:r>
        <w:rPr>
          <w:i/>
        </w:rPr>
        <w:t>Bridges NVIDIA LLM capabilities with internal application features via standardized JSON parsers.</w:t>
      </w:r>
    </w:p>
    <w:p>
      <w:pPr>
        <w:spacing w:after="120"/>
      </w:pPr>
      <w:r>
        <w:rPr>
          <w:color w:val="D0D0D0"/>
        </w:rPr>
        <w:t>----------------------------------------</w:t>
      </w:r>
    </w:p>
    <w:p>
      <w:pPr>
        <w:pStyle w:val="Heading2"/>
        <w:spacing w:before="280" w:after="80"/>
      </w:pPr>
      <w:r>
        <w:t>16. backend/app/services/quiz_service.py</w:t>
      </w:r>
    </w:p>
    <w:p>
      <w:pPr>
        <w:spacing w:after="80"/>
      </w:pPr>
      <w:r>
        <w:rPr>
          <w:b/>
        </w:rPr>
        <w:t xml:space="preserve">Layer: </w:t>
      </w:r>
      <w:r>
        <w:rPr>
          <w:color w:val="457B9D"/>
        </w:rPr>
        <w:t>Core Assessment Services</w:t>
      </w:r>
    </w:p>
    <w:p>
      <w:pPr>
        <w:spacing w:after="80"/>
      </w:pPr>
      <w:r>
        <w:rPr>
          <w:b/>
        </w:rPr>
        <w:t xml:space="preserve">Description: </w:t>
      </w:r>
      <w:r>
        <w:t>Manages seeding of default questions, user attempts score computation, and dynamically requests NVIDIA NIM API for quiz questions.</w:t>
      </w:r>
    </w:p>
    <w:p>
      <w:pPr>
        <w:spacing w:after="80"/>
      </w:pPr>
      <w:r>
        <w:rPr>
          <w:b/>
        </w:rPr>
        <w:t xml:space="preserve">Key Code Elements: </w:t>
      </w:r>
      <w:r>
        <w:t>QuizService class, generate_and_save_quiz_for_skill(), compute_attempt_results(), get_user_performance_summary().</w:t>
      </w:r>
    </w:p>
    <w:p>
      <w:pPr>
        <w:spacing w:after="240"/>
      </w:pPr>
      <w:r>
        <w:rPr>
          <w:b/>
        </w:rPr>
        <w:t xml:space="preserve">Why read this now: </w:t>
      </w:r>
      <w:r>
        <w:rPr>
          <w:i/>
        </w:rPr>
        <w:t>Drives the interactive assessment feature. Generates test questions for skills in real-time.</w:t>
      </w:r>
    </w:p>
    <w:p>
      <w:pPr>
        <w:spacing w:after="120"/>
      </w:pPr>
      <w:r>
        <w:rPr>
          <w:color w:val="D0D0D0"/>
        </w:rPr>
        <w:t>----------------------------------------</w:t>
      </w:r>
    </w:p>
    <w:p>
      <w:pPr>
        <w:pStyle w:val="Heading2"/>
        <w:spacing w:before="280" w:after="80"/>
      </w:pPr>
      <w:r>
        <w:t>17. backend/app/services/data_normalizer.py</w:t>
      </w:r>
    </w:p>
    <w:p>
      <w:pPr>
        <w:spacing w:after="80"/>
      </w:pPr>
      <w:r>
        <w:rPr>
          <w:b/>
        </w:rPr>
        <w:t xml:space="preserve">Layer: </w:t>
      </w:r>
      <w:r>
        <w:rPr>
          <w:color w:val="457B9D"/>
        </w:rPr>
        <w:t>Core Data Cleansing</w:t>
      </w:r>
    </w:p>
    <w:p>
      <w:pPr>
        <w:spacing w:after="80"/>
      </w:pPr>
      <w:r>
        <w:rPr>
          <w:b/>
        </w:rPr>
        <w:t xml:space="preserve">Description: </w:t>
      </w:r>
      <w:r>
        <w:t>Cleans raw crawled data, strips messy HTML, standardizes country tags, and matches text snippets against taxonomy regexes.</w:t>
      </w:r>
    </w:p>
    <w:p>
      <w:pPr>
        <w:spacing w:after="80"/>
      </w:pPr>
      <w:r>
        <w:rPr>
          <w:b/>
        </w:rPr>
        <w:t xml:space="preserve">Key Code Elements: </w:t>
      </w:r>
      <w:r>
        <w:t>DataNormalizer helper class, clean_html(), extract_salary_range(), normalize_location().</w:t>
      </w:r>
    </w:p>
    <w:p>
      <w:pPr>
        <w:spacing w:after="240"/>
      </w:pPr>
      <w:r>
        <w:rPr>
          <w:b/>
        </w:rPr>
        <w:t xml:space="preserve">Why read this now: </w:t>
      </w:r>
      <w:r>
        <w:rPr>
          <w:i/>
        </w:rPr>
        <w:t>Crucial to see how messy scraper outputs are parsed and scrubbed before database commits.</w:t>
      </w:r>
    </w:p>
    <w:p>
      <w:pPr>
        <w:spacing w:after="120"/>
      </w:pPr>
      <w:r>
        <w:rPr>
          <w:color w:val="D0D0D0"/>
        </w:rPr>
        <w:t>----------------------------------------</w:t>
      </w:r>
    </w:p>
    <w:p>
      <w:pPr>
        <w:pStyle w:val="Heading2"/>
        <w:spacing w:before="280" w:after="80"/>
      </w:pPr>
      <w:r>
        <w:t>18. backend/app/services/deduplicator.py</w:t>
      </w:r>
    </w:p>
    <w:p>
      <w:pPr>
        <w:spacing w:after="80"/>
      </w:pPr>
      <w:r>
        <w:rPr>
          <w:b/>
        </w:rPr>
        <w:t xml:space="preserve">Layer: </w:t>
      </w:r>
      <w:r>
        <w:rPr>
          <w:color w:val="457B9D"/>
        </w:rPr>
        <w:t>Core Data Cleansing</w:t>
      </w:r>
    </w:p>
    <w:p>
      <w:pPr>
        <w:spacing w:after="80"/>
      </w:pPr>
      <w:r>
        <w:rPr>
          <w:b/>
        </w:rPr>
        <w:t xml:space="preserve">Description: </w:t>
      </w:r>
      <w:r>
        <w:t>Uses similarity checkers and text hashing to block double listings of the same role from multiple crawlers.</w:t>
      </w:r>
    </w:p>
    <w:p>
      <w:pPr>
        <w:spacing w:after="80"/>
      </w:pPr>
      <w:r>
        <w:rPr>
          <w:b/>
        </w:rPr>
        <w:t xml:space="preserve">Key Code Elements: </w:t>
      </w:r>
      <w:r>
        <w:t>JobDeduplicator, compute_similarity_hash(), is_duplicate() logic.</w:t>
      </w:r>
    </w:p>
    <w:p>
      <w:pPr>
        <w:spacing w:after="240"/>
      </w:pPr>
      <w:r>
        <w:rPr>
          <w:b/>
        </w:rPr>
        <w:t xml:space="preserve">Why read this now: </w:t>
      </w:r>
      <w:r>
        <w:rPr>
          <w:i/>
        </w:rPr>
        <w:t>Keeps the job feed neat. Explains why users see high-quality, non-duplicate listings.</w:t>
      </w:r>
    </w:p>
    <w:p>
      <w:pPr>
        <w:spacing w:after="120"/>
      </w:pPr>
      <w:r>
        <w:rPr>
          <w:color w:val="D0D0D0"/>
        </w:rPr>
        <w:t>----------------------------------------</w:t>
      </w:r>
    </w:p>
    <w:p>
      <w:pPr>
        <w:pStyle w:val="Heading2"/>
        <w:spacing w:before="280" w:after="80"/>
      </w:pPr>
      <w:r>
        <w:t>19. backend/app/services/pipeline.py</w:t>
      </w:r>
    </w:p>
    <w:p>
      <w:pPr>
        <w:spacing w:after="80"/>
      </w:pPr>
      <w:r>
        <w:rPr>
          <w:b/>
        </w:rPr>
        <w:t xml:space="preserve">Layer: </w:t>
      </w:r>
      <w:r>
        <w:rPr>
          <w:color w:val="457B9D"/>
        </w:rPr>
        <w:t>Ingestion &amp; ETL Pipeline</w:t>
      </w:r>
    </w:p>
    <w:p>
      <w:pPr>
        <w:spacing w:after="80"/>
      </w:pPr>
      <w:r>
        <w:rPr>
          <w:b/>
        </w:rPr>
        <w:t xml:space="preserve">Description: </w:t>
      </w:r>
      <w:r>
        <w:t>The main ETL scheduler. Triggers external fetches, processes normalization, deduplicates, hooks skills, and launches async AI discovery in background daemon threads.</w:t>
      </w:r>
    </w:p>
    <w:p>
      <w:pPr>
        <w:spacing w:after="80"/>
      </w:pPr>
      <w:r>
        <w:rPr>
          <w:b/>
        </w:rPr>
        <w:t xml:space="preserve">Key Code Elements: </w:t>
      </w:r>
      <w:r>
        <w:t>run_integrated_consumer(), _run_discovery_batch() async thread runner, _recompute_skill_trends(), classify_and_index_job().</w:t>
      </w:r>
    </w:p>
    <w:p>
      <w:pPr>
        <w:spacing w:after="240"/>
      </w:pPr>
      <w:r>
        <w:rPr>
          <w:b/>
        </w:rPr>
        <w:t xml:space="preserve">Why read this now: </w:t>
      </w:r>
      <w:r>
        <w:rPr>
          <w:i/>
        </w:rPr>
        <w:t>This is the core orchestrator file. Coordinates the entire ingestion loop, matching jobs to skills, and scheduling trends.</w:t>
      </w:r>
    </w:p>
    <w:p>
      <w:pPr>
        <w:spacing w:after="120"/>
      </w:pPr>
      <w:r>
        <w:rPr>
          <w:color w:val="D0D0D0"/>
        </w:rPr>
        <w:t>----------------------------------------</w:t>
      </w:r>
    </w:p>
    <w:p>
      <w:pPr>
        <w:pStyle w:val="Heading2"/>
        <w:spacing w:before="280" w:after="80"/>
      </w:pPr>
      <w:r>
        <w:t>20. backend/app/services/adzuna_service.py</w:t>
      </w:r>
    </w:p>
    <w:p>
      <w:pPr>
        <w:spacing w:after="80"/>
      </w:pPr>
      <w:r>
        <w:rPr>
          <w:b/>
        </w:rPr>
        <w:t xml:space="preserve">Layer: </w:t>
      </w:r>
      <w:r>
        <w:rPr>
          <w:color w:val="457B9D"/>
        </w:rPr>
        <w:t>ETL Source Connectors</w:t>
      </w:r>
    </w:p>
    <w:p>
      <w:pPr>
        <w:spacing w:after="80"/>
      </w:pPr>
      <w:r>
        <w:rPr>
          <w:b/>
        </w:rPr>
        <w:t xml:space="preserve">Description: </w:t>
      </w:r>
      <w:r>
        <w:t>Fetches active listings from the Adzuna India endpoint. Implements strict delays, bounding limits, and non-blocking rate limit handlers.</w:t>
      </w:r>
    </w:p>
    <w:p>
      <w:pPr>
        <w:spacing w:after="80"/>
      </w:pPr>
      <w:r>
        <w:rPr>
          <w:b/>
        </w:rPr>
        <w:t xml:space="preserve">Key Code Elements: </w:t>
      </w:r>
      <w:r>
        <w:t>AdzunaService, fetch_india_jobs(), custom query strings for top-demand keywords.</w:t>
      </w:r>
    </w:p>
    <w:p>
      <w:pPr>
        <w:spacing w:after="240"/>
      </w:pPr>
      <w:r>
        <w:rPr>
          <w:b/>
        </w:rPr>
        <w:t xml:space="preserve">Why read this now: </w:t>
      </w:r>
      <w:r>
        <w:rPr>
          <w:i/>
        </w:rPr>
        <w:t>Shows how NextStep pulls localized jobs without overloading third-party rate limits.</w:t>
      </w:r>
    </w:p>
    <w:p>
      <w:pPr>
        <w:spacing w:after="120"/>
      </w:pPr>
      <w:r>
        <w:rPr>
          <w:color w:val="D0D0D0"/>
        </w:rPr>
        <w:t>----------------------------------------</w:t>
      </w:r>
    </w:p>
    <w:p>
      <w:pPr>
        <w:pStyle w:val="Heading2"/>
        <w:spacing w:before="280" w:after="80"/>
      </w:pPr>
      <w:r>
        <w:t>21. backend/app/controllers/auth_controller.py</w:t>
      </w:r>
    </w:p>
    <w:p>
      <w:pPr>
        <w:spacing w:after="80"/>
      </w:pPr>
      <w:r>
        <w:rPr>
          <w:b/>
        </w:rPr>
        <w:t xml:space="preserve">Layer: </w:t>
      </w:r>
      <w:r>
        <w:rPr>
          <w:color w:val="457B9D"/>
        </w:rPr>
        <w:t>Web Controllers</w:t>
      </w:r>
    </w:p>
    <w:p>
      <w:pPr>
        <w:spacing w:after="80"/>
      </w:pPr>
      <w:r>
        <w:rPr>
          <w:b/>
        </w:rPr>
        <w:t xml:space="preserve">Description: </w:t>
      </w:r>
      <w:r>
        <w:t>Executes registration, checks database sync status when user logs in with Firebase token.</w:t>
      </w:r>
    </w:p>
    <w:p>
      <w:pPr>
        <w:spacing w:after="80"/>
      </w:pPr>
      <w:r>
        <w:rPr>
          <w:b/>
        </w:rPr>
        <w:t xml:space="preserve">Key Code Elements: </w:t>
      </w:r>
      <w:r>
        <w:t>sync_user() endpoint handler, handling user profiles creation on first Firebase authentication.</w:t>
      </w:r>
    </w:p>
    <w:p>
      <w:pPr>
        <w:spacing w:after="240"/>
      </w:pPr>
      <w:r>
        <w:rPr>
          <w:b/>
        </w:rPr>
        <w:t xml:space="preserve">Why read this now: </w:t>
      </w:r>
      <w:r>
        <w:rPr>
          <w:i/>
        </w:rPr>
        <w:t>Handles the backend creation of profiles after identity validation.</w:t>
      </w:r>
    </w:p>
    <w:p>
      <w:pPr>
        <w:spacing w:after="120"/>
      </w:pPr>
      <w:r>
        <w:rPr>
          <w:color w:val="D0D0D0"/>
        </w:rPr>
        <w:t>----------------------------------------</w:t>
      </w:r>
    </w:p>
    <w:p>
      <w:pPr>
        <w:pStyle w:val="Heading2"/>
        <w:spacing w:before="280" w:after="80"/>
      </w:pPr>
      <w:r>
        <w:t>22. backend/app/controllers/profile_controller.py</w:t>
      </w:r>
    </w:p>
    <w:p>
      <w:pPr>
        <w:spacing w:after="80"/>
      </w:pPr>
      <w:r>
        <w:rPr>
          <w:b/>
        </w:rPr>
        <w:t xml:space="preserve">Layer: </w:t>
      </w:r>
      <w:r>
        <w:rPr>
          <w:color w:val="457B9D"/>
        </w:rPr>
        <w:t>Web Controllers</w:t>
      </w:r>
    </w:p>
    <w:p>
      <w:pPr>
        <w:spacing w:after="80"/>
      </w:pPr>
      <w:r>
        <w:rPr>
          <w:b/>
        </w:rPr>
        <w:t xml:space="preserve">Description: </w:t>
      </w:r>
      <w:r>
        <w:t>Manages resumes processing, updates profile info, handles parsed files, updates list of user skills.</w:t>
      </w:r>
    </w:p>
    <w:p>
      <w:pPr>
        <w:spacing w:after="80"/>
      </w:pPr>
      <w:r>
        <w:rPr>
          <w:b/>
        </w:rPr>
        <w:t xml:space="preserve">Key Code Elements: </w:t>
      </w:r>
      <w:r>
        <w:t>ProfileController class, parse_resume_text(), save_education(), update_user_skills().</w:t>
      </w:r>
    </w:p>
    <w:p>
      <w:pPr>
        <w:spacing w:after="240"/>
      </w:pPr>
      <w:r>
        <w:rPr>
          <w:b/>
        </w:rPr>
        <w:t xml:space="preserve">Why read this now: </w:t>
      </w:r>
      <w:r>
        <w:rPr>
          <w:i/>
        </w:rPr>
        <w:t>Manages backend user profile state and parsing uploaded CV files.</w:t>
      </w:r>
    </w:p>
    <w:p>
      <w:pPr>
        <w:spacing w:after="120"/>
      </w:pPr>
      <w:r>
        <w:rPr>
          <w:color w:val="D0D0D0"/>
        </w:rPr>
        <w:t>----------------------------------------</w:t>
      </w:r>
    </w:p>
    <w:p>
      <w:pPr>
        <w:pStyle w:val="Heading2"/>
        <w:spacing w:before="280" w:after="80"/>
      </w:pPr>
      <w:r>
        <w:t>23. backend/app/routes/admin.py</w:t>
      </w:r>
    </w:p>
    <w:p>
      <w:pPr>
        <w:spacing w:after="80"/>
      </w:pPr>
      <w:r>
        <w:rPr>
          <w:b/>
        </w:rPr>
        <w:t xml:space="preserve">Layer: </w:t>
      </w:r>
      <w:r>
        <w:rPr>
          <w:color w:val="457B9D"/>
        </w:rPr>
        <w:t>HTTP Endpoint Routes</w:t>
      </w:r>
    </w:p>
    <w:p>
      <w:pPr>
        <w:spacing w:after="80"/>
      </w:pPr>
      <w:r>
        <w:rPr>
          <w:b/>
        </w:rPr>
        <w:t xml:space="preserve">Description: </w:t>
      </w:r>
      <w:r>
        <w:t>Endpoints allowing moderators to approve pending skills/roles, manage quizzes, and manually trigger job pipelines.</w:t>
      </w:r>
    </w:p>
    <w:p>
      <w:pPr>
        <w:spacing w:after="80"/>
      </w:pPr>
      <w:r>
        <w:rPr>
          <w:b/>
        </w:rPr>
        <w:t xml:space="preserve">Key Code Elements: </w:t>
      </w:r>
      <w:r>
        <w:t>admin_bp Blueprint, endpoints for /pipeline/trigger, /pending/approve, /pending/delete.</w:t>
      </w:r>
    </w:p>
    <w:p>
      <w:pPr>
        <w:spacing w:after="240"/>
      </w:pPr>
      <w:r>
        <w:rPr>
          <w:b/>
        </w:rPr>
        <w:t xml:space="preserve">Why read this now: </w:t>
      </w:r>
      <w:r>
        <w:rPr>
          <w:i/>
        </w:rPr>
        <w:t>Provides control access for administrative dashboards to curate the taxonomy and ingest jobs.</w:t>
      </w:r>
    </w:p>
    <w:p>
      <w:pPr>
        <w:spacing w:after="120"/>
      </w:pPr>
      <w:r>
        <w:rPr>
          <w:color w:val="D0D0D0"/>
        </w:rPr>
        <w:t>----------------------------------------</w:t>
      </w:r>
    </w:p>
    <w:p>
      <w:pPr>
        <w:pStyle w:val="Heading2"/>
        <w:spacing w:before="280" w:after="80"/>
      </w:pPr>
      <w:r>
        <w:t>24. backend/app/routes/jobs.py</w:t>
      </w:r>
    </w:p>
    <w:p>
      <w:pPr>
        <w:spacing w:after="80"/>
      </w:pPr>
      <w:r>
        <w:rPr>
          <w:b/>
        </w:rPr>
        <w:t xml:space="preserve">Layer: </w:t>
      </w:r>
      <w:r>
        <w:rPr>
          <w:color w:val="457B9D"/>
        </w:rPr>
        <w:t>HTTP Endpoint Routes</w:t>
      </w:r>
    </w:p>
    <w:p>
      <w:pPr>
        <w:spacing w:after="80"/>
      </w:pPr>
      <w:r>
        <w:rPr>
          <w:b/>
        </w:rPr>
        <w:t xml:space="preserve">Description: </w:t>
      </w:r>
      <w:r>
        <w:t>Routes serving paginated listings, search filters, locations, and recommendations based on user profiles.</w:t>
      </w:r>
    </w:p>
    <w:p>
      <w:pPr>
        <w:spacing w:after="80"/>
      </w:pPr>
      <w:r>
        <w:rPr>
          <w:b/>
        </w:rPr>
        <w:t xml:space="preserve">Key Code Elements: </w:t>
      </w:r>
      <w:r>
        <w:t>jobs_bp Blueprint, /search, /recommendations, /jobs/&lt;id&gt; endpoints.</w:t>
      </w:r>
    </w:p>
    <w:p>
      <w:pPr>
        <w:spacing w:after="240"/>
      </w:pPr>
      <w:r>
        <w:rPr>
          <w:b/>
        </w:rPr>
        <w:t xml:space="preserve">Why read this now: </w:t>
      </w:r>
      <w:r>
        <w:rPr>
          <w:i/>
        </w:rPr>
        <w:t>Serves jobs data to the frontend feed and filters jobs matching user preferences.</w:t>
      </w:r>
    </w:p>
    <w:p>
      <w:pPr>
        <w:spacing w:after="120"/>
      </w:pPr>
      <w:r>
        <w:rPr>
          <w:color w:val="D0D0D0"/>
        </w:rPr>
        <w:t>----------------------------------------</w:t>
      </w:r>
    </w:p>
    <w:p>
      <w:pPr>
        <w:pStyle w:val="Heading2"/>
        <w:spacing w:before="280" w:after="80"/>
      </w:pPr>
      <w:r>
        <w:t>25. backend/app/routes/assessment.py</w:t>
      </w:r>
    </w:p>
    <w:p>
      <w:pPr>
        <w:spacing w:after="80"/>
      </w:pPr>
      <w:r>
        <w:rPr>
          <w:b/>
        </w:rPr>
        <w:t xml:space="preserve">Layer: </w:t>
      </w:r>
      <w:r>
        <w:rPr>
          <w:color w:val="457B9D"/>
        </w:rPr>
        <w:t>HTTP Endpoint Routes</w:t>
      </w:r>
    </w:p>
    <w:p>
      <w:pPr>
        <w:spacing w:after="80"/>
      </w:pPr>
      <w:r>
        <w:rPr>
          <w:b/>
        </w:rPr>
        <w:t xml:space="preserve">Description: </w:t>
      </w:r>
      <w:r>
        <w:t>Routes requesting quizzes, submitting exam answers, and retrieving past test scores.</w:t>
      </w:r>
    </w:p>
    <w:p>
      <w:pPr>
        <w:spacing w:after="80"/>
      </w:pPr>
      <w:r>
        <w:rPr>
          <w:b/>
        </w:rPr>
        <w:t xml:space="preserve">Key Code Elements: </w:t>
      </w:r>
      <w:r>
        <w:t>assessment_bp Blueprint, /quiz/&lt;skill_id&gt;, /submit, /results endpoints.</w:t>
      </w:r>
    </w:p>
    <w:p>
      <w:pPr>
        <w:spacing w:after="240"/>
      </w:pPr>
      <w:r>
        <w:rPr>
          <w:b/>
        </w:rPr>
        <w:t xml:space="preserve">Why read this now: </w:t>
      </w:r>
      <w:r>
        <w:rPr>
          <w:i/>
        </w:rPr>
        <w:t>Enables the interactive client-side test widget to communicate with backend QuizService.</w:t>
      </w:r>
    </w:p>
    <w:p>
      <w:pPr>
        <w:spacing w:after="120"/>
      </w:pPr>
      <w:r>
        <w:rPr>
          <w:color w:val="D0D0D0"/>
        </w:rPr>
        <w:t>----------------------------------------</w:t>
      </w:r>
    </w:p>
    <w:p>
      <w:pPr>
        <w:pStyle w:val="Heading2"/>
        <w:spacing w:before="280" w:after="80"/>
      </w:pPr>
      <w:r>
        <w:t>26. backend/app/routes/reports.py</w:t>
      </w:r>
    </w:p>
    <w:p>
      <w:pPr>
        <w:spacing w:after="80"/>
      </w:pPr>
      <w:r>
        <w:rPr>
          <w:b/>
        </w:rPr>
        <w:t xml:space="preserve">Layer: </w:t>
      </w:r>
      <w:r>
        <w:rPr>
          <w:color w:val="457B9D"/>
        </w:rPr>
        <w:t>HTTP Endpoint Routes</w:t>
      </w:r>
    </w:p>
    <w:p>
      <w:pPr>
        <w:spacing w:after="80"/>
      </w:pPr>
      <w:r>
        <w:rPr>
          <w:b/>
        </w:rPr>
        <w:t xml:space="preserve">Description: </w:t>
      </w:r>
      <w:r>
        <w:t>Routes compiling aggregated charts data, salary metrics, local job distributions, and skill trending factors.</w:t>
      </w:r>
    </w:p>
    <w:p>
      <w:pPr>
        <w:spacing w:after="80"/>
      </w:pPr>
      <w:r>
        <w:rPr>
          <w:b/>
        </w:rPr>
        <w:t xml:space="preserve">Key Code Elements: </w:t>
      </w:r>
      <w:r>
        <w:t>reports_bp Blueprint, /market-trends, /role-demands, /geo-distribution.</w:t>
      </w:r>
    </w:p>
    <w:p>
      <w:pPr>
        <w:spacing w:after="240"/>
      </w:pPr>
      <w:r>
        <w:rPr>
          <w:b/>
        </w:rPr>
        <w:t xml:space="preserve">Why read this now: </w:t>
      </w:r>
      <w:r>
        <w:rPr>
          <w:i/>
        </w:rPr>
        <w:t>Supplies data feeds for frontend analytical graphs and geographic maps.</w:t>
      </w:r>
    </w:p>
    <w:p>
      <w:pPr>
        <w:spacing w:after="120"/>
      </w:pPr>
      <w:r>
        <w:rPr>
          <w:color w:val="D0D0D0"/>
        </w:rPr>
        <w:t>----------------------------------------</w:t>
      </w:r>
    </w:p>
    <w:p>
      <w:pPr>
        <w:pStyle w:val="Heading2"/>
        <w:spacing w:before="280" w:after="80"/>
      </w:pPr>
      <w:r>
        <w:t>27. frontend/src/main.jsx</w:t>
      </w:r>
    </w:p>
    <w:p>
      <w:pPr>
        <w:spacing w:after="80"/>
      </w:pPr>
      <w:r>
        <w:rPr>
          <w:b/>
        </w:rPr>
        <w:t xml:space="preserve">Layer: </w:t>
      </w:r>
      <w:r>
        <w:rPr>
          <w:color w:val="457B9D"/>
        </w:rPr>
        <w:t>Client Core Setup</w:t>
      </w:r>
    </w:p>
    <w:p>
      <w:pPr>
        <w:spacing w:after="80"/>
      </w:pPr>
      <w:r>
        <w:rPr>
          <w:b/>
        </w:rPr>
        <w:t xml:space="preserve">Description: </w:t>
      </w:r>
      <w:r>
        <w:t>The primary React entrypoint booting rendering templates and mounting global routers.</w:t>
      </w:r>
    </w:p>
    <w:p>
      <w:pPr>
        <w:spacing w:after="80"/>
      </w:pPr>
      <w:r>
        <w:rPr>
          <w:b/>
        </w:rPr>
        <w:t xml:space="preserve">Key Code Elements: </w:t>
      </w:r>
      <w:r>
        <w:t>ReactDOM.createRoot(), import index.css, BrowserRouter wrapper.</w:t>
      </w:r>
    </w:p>
    <w:p>
      <w:pPr>
        <w:spacing w:after="240"/>
      </w:pPr>
      <w:r>
        <w:rPr>
          <w:b/>
        </w:rPr>
        <w:t xml:space="preserve">Why read this now: </w:t>
      </w:r>
      <w:r>
        <w:rPr>
          <w:i/>
        </w:rPr>
        <w:t>Serves as the root client mount code.</w:t>
      </w:r>
    </w:p>
    <w:p>
      <w:pPr>
        <w:spacing w:after="120"/>
      </w:pPr>
      <w:r>
        <w:rPr>
          <w:color w:val="D0D0D0"/>
        </w:rPr>
        <w:t>----------------------------------------</w:t>
      </w:r>
    </w:p>
    <w:p>
      <w:pPr>
        <w:pStyle w:val="Heading2"/>
        <w:spacing w:before="280" w:after="80"/>
      </w:pPr>
      <w:r>
        <w:t>28. frontend/src/firebase.js</w:t>
      </w:r>
    </w:p>
    <w:p>
      <w:pPr>
        <w:spacing w:after="80"/>
      </w:pPr>
      <w:r>
        <w:rPr>
          <w:b/>
        </w:rPr>
        <w:t xml:space="preserve">Layer: </w:t>
      </w:r>
      <w:r>
        <w:rPr>
          <w:color w:val="457B9D"/>
        </w:rPr>
        <w:t>Client Core Setup</w:t>
      </w:r>
    </w:p>
    <w:p>
      <w:pPr>
        <w:spacing w:after="80"/>
      </w:pPr>
      <w:r>
        <w:rPr>
          <w:b/>
        </w:rPr>
        <w:t xml:space="preserve">Description: </w:t>
      </w:r>
      <w:r>
        <w:t>Client SDK initialization. Configures API endpoints and connects Firebase Auth services.</w:t>
      </w:r>
    </w:p>
    <w:p>
      <w:pPr>
        <w:spacing w:after="80"/>
      </w:pPr>
      <w:r>
        <w:rPr>
          <w:b/>
        </w:rPr>
        <w:t xml:space="preserve">Key Code Elements: </w:t>
      </w:r>
      <w:r>
        <w:t>initializeApp(), getAuth(), GoogleAuthProvider instances.</w:t>
      </w:r>
    </w:p>
    <w:p>
      <w:pPr>
        <w:spacing w:after="240"/>
      </w:pPr>
      <w:r>
        <w:rPr>
          <w:b/>
        </w:rPr>
        <w:t xml:space="preserve">Why read this now: </w:t>
      </w:r>
      <w:r>
        <w:rPr>
          <w:i/>
        </w:rPr>
        <w:t>Sets up client-side connection parameters with Firebase Auth services.</w:t>
      </w:r>
    </w:p>
    <w:p>
      <w:pPr>
        <w:spacing w:after="120"/>
      </w:pPr>
      <w:r>
        <w:rPr>
          <w:color w:val="D0D0D0"/>
        </w:rPr>
        <w:t>----------------------------------------</w:t>
      </w:r>
    </w:p>
    <w:p>
      <w:pPr>
        <w:pStyle w:val="Heading2"/>
        <w:spacing w:before="280" w:after="80"/>
      </w:pPr>
      <w:r>
        <w:t>29. frontend/src/context/AuthContext.jsx</w:t>
      </w:r>
    </w:p>
    <w:p>
      <w:pPr>
        <w:spacing w:after="80"/>
      </w:pPr>
      <w:r>
        <w:rPr>
          <w:b/>
        </w:rPr>
        <w:t xml:space="preserve">Layer: </w:t>
      </w:r>
      <w:r>
        <w:rPr>
          <w:color w:val="457B9D"/>
        </w:rPr>
        <w:t>Client State Management</w:t>
      </w:r>
    </w:p>
    <w:p>
      <w:pPr>
        <w:spacing w:after="80"/>
      </w:pPr>
      <w:r>
        <w:rPr>
          <w:b/>
        </w:rPr>
        <w:t xml:space="preserve">Description: </w:t>
      </w:r>
      <w:r>
        <w:t>Exposes authentication states globally. Manages JWT storage, monitors user sessions, and sends headers to the API client.</w:t>
      </w:r>
    </w:p>
    <w:p>
      <w:pPr>
        <w:spacing w:after="80"/>
      </w:pPr>
      <w:r>
        <w:rPr>
          <w:b/>
        </w:rPr>
        <w:t xml:space="preserve">Key Code Elements: </w:t>
      </w:r>
      <w:r>
        <w:t>AuthContext, AuthProvider wrapper, onAuthStateChanged listener, signInWithEmailAndPassword, logout handlers.</w:t>
      </w:r>
    </w:p>
    <w:p>
      <w:pPr>
        <w:spacing w:after="240"/>
      </w:pPr>
      <w:r>
        <w:rPr>
          <w:b/>
        </w:rPr>
        <w:t xml:space="preserve">Why read this now: </w:t>
      </w:r>
      <w:r>
        <w:rPr>
          <w:i/>
        </w:rPr>
        <w:t>The single source of truth for logged-in states, token renewals, and routing permissions on React side.</w:t>
      </w:r>
    </w:p>
    <w:p>
      <w:pPr>
        <w:spacing w:after="120"/>
      </w:pPr>
      <w:r>
        <w:rPr>
          <w:color w:val="D0D0D0"/>
        </w:rPr>
        <w:t>----------------------------------------</w:t>
      </w:r>
    </w:p>
    <w:p>
      <w:pPr>
        <w:pStyle w:val="Heading2"/>
        <w:spacing w:before="280" w:after="80"/>
      </w:pPr>
      <w:r>
        <w:t>30. frontend/src/services/api.js</w:t>
      </w:r>
    </w:p>
    <w:p>
      <w:pPr>
        <w:spacing w:after="80"/>
      </w:pPr>
      <w:r>
        <w:rPr>
          <w:b/>
        </w:rPr>
        <w:t xml:space="preserve">Layer: </w:t>
      </w:r>
      <w:r>
        <w:rPr>
          <w:color w:val="457B9D"/>
        </w:rPr>
        <w:t>Client State Management</w:t>
      </w:r>
    </w:p>
    <w:p>
      <w:pPr>
        <w:spacing w:after="80"/>
      </w:pPr>
      <w:r>
        <w:rPr>
          <w:b/>
        </w:rPr>
        <w:t xml:space="preserve">Description: </w:t>
      </w:r>
      <w:r>
        <w:t>An Axios wrapper client configuring the global backend baseURL and intercepting requests to inject bearer JWT auth tokens.</w:t>
      </w:r>
    </w:p>
    <w:p>
      <w:pPr>
        <w:spacing w:after="80"/>
      </w:pPr>
      <w:r>
        <w:rPr>
          <w:b/>
        </w:rPr>
        <w:t xml:space="preserve">Key Code Elements: </w:t>
      </w:r>
      <w:r>
        <w:t>axios.create(), interceptors.request.use() mapping AuthContext tokens to headers.</w:t>
      </w:r>
    </w:p>
    <w:p>
      <w:pPr>
        <w:spacing w:after="240"/>
      </w:pPr>
      <w:r>
        <w:rPr>
          <w:b/>
        </w:rPr>
        <w:t xml:space="preserve">Why read this now: </w:t>
      </w:r>
      <w:r>
        <w:rPr>
          <w:i/>
        </w:rPr>
        <w:t>Determines how frontend HTTP requests are signed with Firebase ID tokens to authenticate APIs.</w:t>
      </w:r>
    </w:p>
    <w:p>
      <w:pPr>
        <w:spacing w:after="120"/>
      </w:pPr>
      <w:r>
        <w:rPr>
          <w:color w:val="D0D0D0"/>
        </w:rPr>
        <w:t>----------------------------------------</w:t>
      </w:r>
    </w:p>
    <w:p>
      <w:pPr>
        <w:pStyle w:val="Heading2"/>
        <w:spacing w:before="280" w:after="80"/>
      </w:pPr>
      <w:r>
        <w:t>31. frontend/src/components/AppLayout.jsx</w:t>
      </w:r>
    </w:p>
    <w:p>
      <w:pPr>
        <w:spacing w:after="80"/>
      </w:pPr>
      <w:r>
        <w:rPr>
          <w:b/>
        </w:rPr>
        <w:t xml:space="preserve">Layer: </w:t>
      </w:r>
      <w:r>
        <w:rPr>
          <w:color w:val="457B9D"/>
        </w:rPr>
        <w:t>Client Shell UI</w:t>
      </w:r>
    </w:p>
    <w:p>
      <w:pPr>
        <w:spacing w:after="80"/>
      </w:pPr>
      <w:r>
        <w:rPr>
          <w:b/>
        </w:rPr>
        <w:t xml:space="preserve">Description: </w:t>
      </w:r>
      <w:r>
        <w:t>The master dashboard page structure, containing sidebar navigation, light/dark mode triggers, user profiles tabs, and global notifications.</w:t>
      </w:r>
    </w:p>
    <w:p>
      <w:pPr>
        <w:spacing w:after="80"/>
      </w:pPr>
      <w:r>
        <w:rPr>
          <w:b/>
        </w:rPr>
        <w:t xml:space="preserve">Key Code Elements: </w:t>
      </w:r>
      <w:r>
        <w:t>AppLayout component, Sidebar, Header layout, responsive sidebar drawer toggler.</w:t>
      </w:r>
    </w:p>
    <w:p>
      <w:pPr>
        <w:spacing w:after="240"/>
      </w:pPr>
      <w:r>
        <w:rPr>
          <w:b/>
        </w:rPr>
        <w:t xml:space="preserve">Why read this now: </w:t>
      </w:r>
      <w:r>
        <w:rPr>
          <w:i/>
        </w:rPr>
        <w:t>Standard UI frame used by all internal dashboard views.</w:t>
      </w:r>
    </w:p>
    <w:p>
      <w:pPr>
        <w:spacing w:after="120"/>
      </w:pPr>
      <w:r>
        <w:rPr>
          <w:color w:val="D0D0D0"/>
        </w:rPr>
        <w:t>----------------------------------------</w:t>
      </w:r>
    </w:p>
    <w:p>
      <w:pPr>
        <w:pStyle w:val="Heading2"/>
        <w:spacing w:before="280" w:after="80"/>
      </w:pPr>
      <w:r>
        <w:t>32. frontend/src/App.jsx</w:t>
      </w:r>
    </w:p>
    <w:p>
      <w:pPr>
        <w:spacing w:after="80"/>
      </w:pPr>
      <w:r>
        <w:rPr>
          <w:b/>
        </w:rPr>
        <w:t xml:space="preserve">Layer: </w:t>
      </w:r>
      <w:r>
        <w:rPr>
          <w:color w:val="457B9D"/>
        </w:rPr>
        <w:t>Client Routing</w:t>
      </w:r>
    </w:p>
    <w:p>
      <w:pPr>
        <w:spacing w:after="80"/>
      </w:pPr>
      <w:r>
        <w:rPr>
          <w:b/>
        </w:rPr>
        <w:t xml:space="preserve">Description: </w:t>
      </w:r>
      <w:r>
        <w:t>Global routing file mapping components to target URLs, wrapping pages in Protected / Admin guards, and establishing theme wrappers.</w:t>
      </w:r>
    </w:p>
    <w:p>
      <w:pPr>
        <w:spacing w:after="80"/>
      </w:pPr>
      <w:r>
        <w:rPr>
          <w:b/>
        </w:rPr>
        <w:t xml:space="preserve">Key Code Elements: </w:t>
      </w:r>
      <w:r>
        <w:t>App main component, React Router &lt;Route&gt; configurations, layouts embedding.</w:t>
      </w:r>
    </w:p>
    <w:p>
      <w:pPr>
        <w:spacing w:after="240"/>
      </w:pPr>
      <w:r>
        <w:rPr>
          <w:b/>
        </w:rPr>
        <w:t xml:space="preserve">Why read this now: </w:t>
      </w:r>
      <w:r>
        <w:rPr>
          <w:i/>
        </w:rPr>
        <w:t>Map of the entire frontend structure, showcasing how layouts, routes, and credentials line up.</w:t>
      </w:r>
    </w:p>
    <w:p>
      <w:pPr>
        <w:spacing w:after="120"/>
      </w:pPr>
      <w:r>
        <w:rPr>
          <w:color w:val="D0D0D0"/>
        </w:rPr>
        <w:t>----------------------------------------</w:t>
      </w:r>
    </w:p>
    <w:p>
      <w:pPr>
        <w:pStyle w:val="Heading2"/>
        <w:spacing w:before="280" w:after="80"/>
      </w:pPr>
      <w:r>
        <w:t>33. frontend/src/pages/LandingPage.jsx</w:t>
      </w:r>
    </w:p>
    <w:p>
      <w:pPr>
        <w:spacing w:after="80"/>
      </w:pPr>
      <w:r>
        <w:rPr>
          <w:b/>
        </w:rPr>
        <w:t xml:space="preserve">Layer: </w:t>
      </w:r>
      <w:r>
        <w:rPr>
          <w:color w:val="457B9D"/>
        </w:rPr>
        <w:t>Client Pages / Public</w:t>
      </w:r>
    </w:p>
    <w:p>
      <w:pPr>
        <w:spacing w:after="80"/>
      </w:pPr>
      <w:r>
        <w:rPr>
          <w:b/>
        </w:rPr>
        <w:t xml:space="preserve">Description: </w:t>
      </w:r>
      <w:r>
        <w:t>The landing home page detailing platform highlights, AI benefits, features list, and call-to-action redirect hooks.</w:t>
      </w:r>
    </w:p>
    <w:p>
      <w:pPr>
        <w:spacing w:after="80"/>
      </w:pPr>
      <w:r>
        <w:rPr>
          <w:b/>
        </w:rPr>
        <w:t xml:space="preserve">Key Code Elements: </w:t>
      </w:r>
      <w:r>
        <w:t>LandingPage React layout, sleek animations, features cards grid.</w:t>
      </w:r>
    </w:p>
    <w:p>
      <w:pPr>
        <w:spacing w:after="240"/>
      </w:pPr>
      <w:r>
        <w:rPr>
          <w:b/>
        </w:rPr>
        <w:t xml:space="preserve">Why read this now: </w:t>
      </w:r>
      <w:r>
        <w:rPr>
          <w:i/>
        </w:rPr>
        <w:t>First public layout users see, leading to SignIn/SignUp options.</w:t>
      </w:r>
    </w:p>
    <w:p>
      <w:pPr>
        <w:spacing w:after="120"/>
      </w:pPr>
      <w:r>
        <w:rPr>
          <w:color w:val="D0D0D0"/>
        </w:rPr>
        <w:t>----------------------------------------</w:t>
      </w:r>
    </w:p>
    <w:p>
      <w:pPr>
        <w:pStyle w:val="Heading2"/>
        <w:spacing w:before="280" w:after="80"/>
      </w:pPr>
      <w:r>
        <w:t>34. frontend/src/pages/SignIn.jsx</w:t>
      </w:r>
    </w:p>
    <w:p>
      <w:pPr>
        <w:spacing w:after="80"/>
      </w:pPr>
      <w:r>
        <w:rPr>
          <w:b/>
        </w:rPr>
        <w:t xml:space="preserve">Layer: </w:t>
      </w:r>
      <w:r>
        <w:rPr>
          <w:color w:val="457B9D"/>
        </w:rPr>
        <w:t>Client Pages / Auth</w:t>
      </w:r>
    </w:p>
    <w:p>
      <w:pPr>
        <w:spacing w:after="80"/>
      </w:pPr>
      <w:r>
        <w:rPr>
          <w:b/>
        </w:rPr>
        <w:t xml:space="preserve">Description: </w:t>
      </w:r>
      <w:r>
        <w:t>Login interface page handling user email/password verification and Google OAuth logins.</w:t>
      </w:r>
    </w:p>
    <w:p>
      <w:pPr>
        <w:spacing w:after="80"/>
      </w:pPr>
      <w:r>
        <w:rPr>
          <w:b/>
        </w:rPr>
        <w:t xml:space="preserve">Key Code Elements: </w:t>
      </w:r>
      <w:r>
        <w:t>SignIn layout, error banners, integration with Firebase auth triggers.</w:t>
      </w:r>
    </w:p>
    <w:p>
      <w:pPr>
        <w:spacing w:after="240"/>
      </w:pPr>
      <w:r>
        <w:rPr>
          <w:b/>
        </w:rPr>
        <w:t xml:space="preserve">Why read this now: </w:t>
      </w:r>
      <w:r>
        <w:rPr>
          <w:i/>
        </w:rPr>
        <w:t>Handles entering credential sessions, redirecting users to Dashboard on success.</w:t>
      </w:r>
    </w:p>
    <w:p>
      <w:pPr>
        <w:spacing w:after="120"/>
      </w:pPr>
      <w:r>
        <w:rPr>
          <w:color w:val="D0D0D0"/>
        </w:rPr>
        <w:t>----------------------------------------</w:t>
      </w:r>
    </w:p>
    <w:p>
      <w:pPr>
        <w:pStyle w:val="Heading2"/>
        <w:spacing w:before="280" w:after="80"/>
      </w:pPr>
      <w:r>
        <w:t>35. frontend/src/pages/Dashboard.jsx</w:t>
      </w:r>
    </w:p>
    <w:p>
      <w:pPr>
        <w:spacing w:after="80"/>
      </w:pPr>
      <w:r>
        <w:rPr>
          <w:b/>
        </w:rPr>
        <w:t xml:space="preserve">Layer: </w:t>
      </w:r>
      <w:r>
        <w:rPr>
          <w:color w:val="457B9D"/>
        </w:rPr>
        <w:t>Client Pages / Users</w:t>
      </w:r>
    </w:p>
    <w:p>
      <w:pPr>
        <w:spacing w:after="80"/>
      </w:pPr>
      <w:r>
        <w:rPr>
          <w:b/>
        </w:rPr>
        <w:t xml:space="preserve">Description: </w:t>
      </w:r>
      <w:r>
        <w:t>The central user feed displaying matching job listings, profile stats, recommended skills, and pending test status.</w:t>
      </w:r>
    </w:p>
    <w:p>
      <w:pPr>
        <w:spacing w:after="80"/>
      </w:pPr>
      <w:r>
        <w:rPr>
          <w:b/>
        </w:rPr>
        <w:t xml:space="preserve">Key Code Elements: </w:t>
      </w:r>
      <w:r>
        <w:t>Dashboard component, listings previews, profile completion meters.</w:t>
      </w:r>
    </w:p>
    <w:p>
      <w:pPr>
        <w:spacing w:after="240"/>
      </w:pPr>
      <w:r>
        <w:rPr>
          <w:b/>
        </w:rPr>
        <w:t xml:space="preserve">Why read this now: </w:t>
      </w:r>
      <w:r>
        <w:rPr>
          <w:i/>
        </w:rPr>
        <w:t>First page users see after login, summarizing user profiles and matching jobs.</w:t>
      </w:r>
    </w:p>
    <w:p>
      <w:pPr>
        <w:spacing w:after="120"/>
      </w:pPr>
      <w:r>
        <w:rPr>
          <w:color w:val="D0D0D0"/>
        </w:rPr>
        <w:t>----------------------------------------</w:t>
      </w:r>
    </w:p>
    <w:p>
      <w:pPr>
        <w:pStyle w:val="Heading2"/>
        <w:spacing w:before="280" w:after="80"/>
      </w:pPr>
      <w:r>
        <w:t>36. frontend/src/pages/Jobs.jsx</w:t>
      </w:r>
    </w:p>
    <w:p>
      <w:pPr>
        <w:spacing w:after="80"/>
      </w:pPr>
      <w:r>
        <w:rPr>
          <w:b/>
        </w:rPr>
        <w:t xml:space="preserve">Layer: </w:t>
      </w:r>
      <w:r>
        <w:rPr>
          <w:color w:val="457B9D"/>
        </w:rPr>
        <w:t>Client Pages / Jobs</w:t>
      </w:r>
    </w:p>
    <w:p>
      <w:pPr>
        <w:spacing w:after="80"/>
      </w:pPr>
      <w:r>
        <w:rPr>
          <w:b/>
        </w:rPr>
        <w:t xml:space="preserve">Description: </w:t>
      </w:r>
      <w:r>
        <w:t>Advanced search page with autocomplete filters, pagination, remote tags, and application modals.</w:t>
      </w:r>
    </w:p>
    <w:p>
      <w:pPr>
        <w:spacing w:after="80"/>
      </w:pPr>
      <w:r>
        <w:rPr>
          <w:b/>
        </w:rPr>
        <w:t xml:space="preserve">Key Code Elements: </w:t>
      </w:r>
      <w:r>
        <w:t>Jobs component, search bars, location dropdown inputs, details drawer.</w:t>
      </w:r>
    </w:p>
    <w:p>
      <w:pPr>
        <w:spacing w:after="240"/>
      </w:pPr>
      <w:r>
        <w:rPr>
          <w:b/>
        </w:rPr>
        <w:t xml:space="preserve">Why read this now: </w:t>
      </w:r>
      <w:r>
        <w:rPr>
          <w:i/>
        </w:rPr>
        <w:t>Main job explorer interface allowing filters and application submissions.</w:t>
      </w:r>
    </w:p>
    <w:p>
      <w:pPr>
        <w:spacing w:after="120"/>
      </w:pPr>
      <w:r>
        <w:rPr>
          <w:color w:val="D0D0D0"/>
        </w:rPr>
        <w:t>----------------------------------------</w:t>
      </w:r>
    </w:p>
    <w:p>
      <w:pPr>
        <w:pStyle w:val="Heading2"/>
        <w:spacing w:before="280" w:after="80"/>
      </w:pPr>
      <w:r>
        <w:t>37. frontend/src/pages/Profile.jsx</w:t>
      </w:r>
    </w:p>
    <w:p>
      <w:pPr>
        <w:spacing w:after="80"/>
      </w:pPr>
      <w:r>
        <w:rPr>
          <w:b/>
        </w:rPr>
        <w:t xml:space="preserve">Layer: </w:t>
      </w:r>
      <w:r>
        <w:rPr>
          <w:color w:val="457B9D"/>
        </w:rPr>
        <w:t>Client Pages / Profile</w:t>
      </w:r>
    </w:p>
    <w:p>
      <w:pPr>
        <w:spacing w:after="80"/>
      </w:pPr>
      <w:r>
        <w:rPr>
          <w:b/>
        </w:rPr>
        <w:t xml:space="preserve">Description: </w:t>
      </w:r>
      <w:r>
        <w:t>Profile workspace containing resume file uploads, education forms, dynamic skill tags builder, and CV summary displays.</w:t>
      </w:r>
    </w:p>
    <w:p>
      <w:pPr>
        <w:spacing w:after="80"/>
      </w:pPr>
      <w:r>
        <w:rPr>
          <w:b/>
        </w:rPr>
        <w:t xml:space="preserve">Key Code Elements: </w:t>
      </w:r>
      <w:r>
        <w:t>Profile component, resume uploader widget, autocomplete skills input fields.</w:t>
      </w:r>
    </w:p>
    <w:p>
      <w:pPr>
        <w:spacing w:after="240"/>
      </w:pPr>
      <w:r>
        <w:rPr>
          <w:b/>
        </w:rPr>
        <w:t xml:space="preserve">Why read this now: </w:t>
      </w:r>
      <w:r>
        <w:rPr>
          <w:i/>
        </w:rPr>
        <w:t>Crucial interface for users to build credentials, upload CVs, and customize skills.</w:t>
      </w:r>
    </w:p>
    <w:p>
      <w:pPr>
        <w:spacing w:after="120"/>
      </w:pPr>
      <w:r>
        <w:rPr>
          <w:color w:val="D0D0D0"/>
        </w:rPr>
        <w:t>----------------------------------------</w:t>
      </w:r>
    </w:p>
    <w:p>
      <w:pPr>
        <w:pStyle w:val="Heading2"/>
        <w:spacing w:before="280" w:after="80"/>
      </w:pPr>
      <w:r>
        <w:t>38. frontend/src/pages/SkillAssessment.jsx</w:t>
      </w:r>
    </w:p>
    <w:p>
      <w:pPr>
        <w:spacing w:after="80"/>
      </w:pPr>
      <w:r>
        <w:rPr>
          <w:b/>
        </w:rPr>
        <w:t xml:space="preserve">Layer: </w:t>
      </w:r>
      <w:r>
        <w:rPr>
          <w:color w:val="457B9D"/>
        </w:rPr>
        <w:t>Client Pages / Assessments</w:t>
      </w:r>
    </w:p>
    <w:p>
      <w:pPr>
        <w:spacing w:after="80"/>
      </w:pPr>
      <w:r>
        <w:rPr>
          <w:b/>
        </w:rPr>
        <w:t xml:space="preserve">Description: </w:t>
      </w:r>
      <w:r>
        <w:t>The client assessment widget. Renders quiz questions, tracks test countdowns, handles choice selections, and manages loading spinners.</w:t>
      </w:r>
    </w:p>
    <w:p>
      <w:pPr>
        <w:spacing w:after="80"/>
      </w:pPr>
      <w:r>
        <w:rPr>
          <w:b/>
        </w:rPr>
        <w:t xml:space="preserve">Key Code Elements: </w:t>
      </w:r>
      <w:r>
        <w:t>SkillAssessment component, question cards, timers, submit actions, loading state animations.</w:t>
      </w:r>
    </w:p>
    <w:p>
      <w:pPr>
        <w:spacing w:after="240"/>
      </w:pPr>
      <w:r>
        <w:rPr>
          <w:b/>
        </w:rPr>
        <w:t xml:space="preserve">Why read this now: </w:t>
      </w:r>
      <w:r>
        <w:rPr>
          <w:i/>
        </w:rPr>
        <w:t>Where users take skill exams, interact with NVIDIA NIM generated questions, and see results.</w:t>
      </w:r>
    </w:p>
    <w:p>
      <w:pPr>
        <w:spacing w:after="120"/>
      </w:pPr>
      <w:r>
        <w:rPr>
          <w:color w:val="D0D0D0"/>
        </w:rPr>
        <w:t>----------------------------------------</w:t>
      </w:r>
    </w:p>
    <w:p>
      <w:pPr>
        <w:pStyle w:val="Heading2"/>
        <w:spacing w:before="280" w:after="80"/>
      </w:pPr>
      <w:r>
        <w:t>39. frontend/src/pages/SkillGap.jsx</w:t>
      </w:r>
    </w:p>
    <w:p>
      <w:pPr>
        <w:spacing w:after="80"/>
      </w:pPr>
      <w:r>
        <w:rPr>
          <w:b/>
        </w:rPr>
        <w:t xml:space="preserve">Layer: </w:t>
      </w:r>
      <w:r>
        <w:rPr>
          <w:color w:val="457B9D"/>
        </w:rPr>
        <w:t>Client Pages / Assessments</w:t>
      </w:r>
    </w:p>
    <w:p>
      <w:pPr>
        <w:spacing w:after="80"/>
      </w:pPr>
      <w:r>
        <w:rPr>
          <w:b/>
        </w:rPr>
        <w:t xml:space="preserve">Description: </w:t>
      </w:r>
      <w:r>
        <w:t>Generates a list of missing skills for a chosen role and recommends learning tracks.</w:t>
      </w:r>
    </w:p>
    <w:p>
      <w:pPr>
        <w:spacing w:after="80"/>
      </w:pPr>
      <w:r>
        <w:rPr>
          <w:b/>
        </w:rPr>
        <w:t xml:space="preserve">Key Code Elements: </w:t>
      </w:r>
      <w:r>
        <w:t>SkillGap component, gap comparative bars, matching metrics, links to relevant learning resources.</w:t>
      </w:r>
    </w:p>
    <w:p>
      <w:pPr>
        <w:spacing w:after="240"/>
      </w:pPr>
      <w:r>
        <w:rPr>
          <w:b/>
        </w:rPr>
        <w:t xml:space="preserve">Why read this now: </w:t>
      </w:r>
      <w:r>
        <w:rPr>
          <w:i/>
        </w:rPr>
        <w:t>Displays the analytical difference between user skills and desired job roles.</w:t>
      </w:r>
    </w:p>
    <w:p>
      <w:pPr>
        <w:spacing w:after="120"/>
      </w:pPr>
      <w:r>
        <w:rPr>
          <w:color w:val="D0D0D0"/>
        </w:rPr>
        <w:t>----------------------------------------</w:t>
      </w:r>
    </w:p>
    <w:p>
      <w:pPr>
        <w:pStyle w:val="Heading2"/>
        <w:spacing w:before="280" w:after="80"/>
      </w:pPr>
      <w:r>
        <w:t>40. frontend/src/pages/MarketTrends.jsx</w:t>
      </w:r>
    </w:p>
    <w:p>
      <w:pPr>
        <w:spacing w:after="80"/>
      </w:pPr>
      <w:r>
        <w:rPr>
          <w:b/>
        </w:rPr>
        <w:t xml:space="preserve">Layer: </w:t>
      </w:r>
      <w:r>
        <w:rPr>
          <w:color w:val="457B9D"/>
        </w:rPr>
        <w:t>Client Pages / Analytics</w:t>
      </w:r>
    </w:p>
    <w:p>
      <w:pPr>
        <w:spacing w:after="80"/>
      </w:pPr>
      <w:r>
        <w:rPr>
          <w:b/>
        </w:rPr>
        <w:t xml:space="preserve">Description: </w:t>
      </w:r>
      <w:r>
        <w:t>Visualizes overall skill trends, demand indexes, and top-ranking industry sectors using interactive graphs.</w:t>
      </w:r>
    </w:p>
    <w:p>
      <w:pPr>
        <w:spacing w:after="80"/>
      </w:pPr>
      <w:r>
        <w:rPr>
          <w:b/>
        </w:rPr>
        <w:t xml:space="preserve">Key Code Elements: </w:t>
      </w:r>
      <w:r>
        <w:t>MarketTrends component, Recharts AreaChart, BarChart, Sector distributions.</w:t>
      </w:r>
    </w:p>
    <w:p>
      <w:pPr>
        <w:spacing w:after="240"/>
      </w:pPr>
      <w:r>
        <w:rPr>
          <w:b/>
        </w:rPr>
        <w:t xml:space="preserve">Why read this now: </w:t>
      </w:r>
      <w:r>
        <w:rPr>
          <w:i/>
        </w:rPr>
        <w:t>Provides interactive visualization of high-demand skills and popular industry roles.</w:t>
      </w:r>
    </w:p>
    <w:p>
      <w:pPr>
        <w:spacing w:after="120"/>
      </w:pPr>
      <w:r>
        <w:rPr>
          <w:color w:val="D0D0D0"/>
        </w:rPr>
        <w:t>----------------------------------------</w:t>
      </w:r>
    </w:p>
    <w:p>
      <w:pPr>
        <w:pStyle w:val="Heading2"/>
        <w:spacing w:before="280" w:after="80"/>
      </w:pPr>
      <w:r>
        <w:t>41. frontend/src/pages/GeoMap.jsx</w:t>
      </w:r>
    </w:p>
    <w:p>
      <w:pPr>
        <w:spacing w:after="80"/>
      </w:pPr>
      <w:r>
        <w:rPr>
          <w:b/>
        </w:rPr>
        <w:t xml:space="preserve">Layer: </w:t>
      </w:r>
      <w:r>
        <w:rPr>
          <w:color w:val="457B9D"/>
        </w:rPr>
        <w:t>Client Pages / Analytics</w:t>
      </w:r>
    </w:p>
    <w:p>
      <w:pPr>
        <w:spacing w:after="80"/>
      </w:pPr>
      <w:r>
        <w:rPr>
          <w:b/>
        </w:rPr>
        <w:t xml:space="preserve">Description: </w:t>
      </w:r>
      <w:r>
        <w:t>Visualizes geographical job distribution across states and cities in India.</w:t>
      </w:r>
    </w:p>
    <w:p>
      <w:pPr>
        <w:spacing w:after="80"/>
      </w:pPr>
      <w:r>
        <w:rPr>
          <w:b/>
        </w:rPr>
        <w:t xml:space="preserve">Key Code Elements: </w:t>
      </w:r>
      <w:r>
        <w:t>GeoMap component, Recharts ScatterPlot, regional listing count metrics.</w:t>
      </w:r>
    </w:p>
    <w:p>
      <w:pPr>
        <w:spacing w:after="240"/>
      </w:pPr>
      <w:r>
        <w:rPr>
          <w:b/>
        </w:rPr>
        <w:t xml:space="preserve">Why read this now: </w:t>
      </w:r>
      <w:r>
        <w:rPr>
          <w:i/>
        </w:rPr>
        <w:t>Displays geographic concentration of jobs, showing where demand is highest.</w:t>
      </w:r>
    </w:p>
    <w:p>
      <w:pPr>
        <w:spacing w:after="120"/>
      </w:pPr>
      <w:r>
        <w:rPr>
          <w:color w:val="D0D0D0"/>
        </w:rPr>
        <w:t>----------------------------------------</w:t>
      </w:r>
    </w:p>
    <w:p>
      <w:pPr>
        <w:pStyle w:val="Heading2"/>
        <w:spacing w:before="280" w:after="80"/>
      </w:pPr>
      <w:r>
        <w:t>42. frontend/src/pages/AdminPanel.jsx</w:t>
      </w:r>
    </w:p>
    <w:p>
      <w:pPr>
        <w:spacing w:after="80"/>
      </w:pPr>
      <w:r>
        <w:rPr>
          <w:b/>
        </w:rPr>
        <w:t xml:space="preserve">Layer: </w:t>
      </w:r>
      <w:r>
        <w:rPr>
          <w:color w:val="457B9D"/>
        </w:rPr>
        <w:t>Client Pages / Admin</w:t>
      </w:r>
    </w:p>
    <w:p>
      <w:pPr>
        <w:spacing w:after="80"/>
      </w:pPr>
      <w:r>
        <w:rPr>
          <w:b/>
        </w:rPr>
        <w:t xml:space="preserve">Description: </w:t>
      </w:r>
      <w:r>
        <w:t>The administrative dashboard panel allowing taxonomy curation, raw logs oversight, pending promotions, and ETL control runs.</w:t>
      </w:r>
    </w:p>
    <w:p>
      <w:pPr>
        <w:spacing w:after="80"/>
      </w:pPr>
      <w:r>
        <w:rPr>
          <w:b/>
        </w:rPr>
        <w:t xml:space="preserve">Key Code Elements: </w:t>
      </w:r>
      <w:r>
        <w:t>AdminPanel component, tabs for Skills management, Pending approvals, and Manual pipeline runner.</w:t>
      </w:r>
    </w:p>
    <w:p>
      <w:pPr>
        <w:spacing w:after="240"/>
      </w:pPr>
      <w:r>
        <w:rPr>
          <w:b/>
        </w:rPr>
        <w:t xml:space="preserve">Why read this now: </w:t>
      </w:r>
      <w:r>
        <w:rPr>
          <w:i/>
        </w:rPr>
        <w:t>The master console for administrators to approve terms, trigger pipelines, and monitor system health.</w:t>
      </w:r>
    </w:p>
    <w:p>
      <w:pPr>
        <w:spacing w:after="120"/>
      </w:pPr>
      <w:r>
        <w:rPr>
          <w:color w:val="D0D0D0"/>
        </w:rPr>
        <w:t>----------------------------------------</w:t>
      </w:r>
    </w:p>
    <w:p>
      <w:pPr>
        <w:spacing w:after="240"/>
      </w:pPr>
    </w:p>
    <w:p>
      <w:pPr>
        <w:pStyle w:val="Heading1"/>
      </w:pPr>
      <w:r>
        <w:t>4. Key Architecture Flows Explained</w:t>
      </w:r>
    </w:p>
    <w:p>
      <w:pPr>
        <w:pStyle w:val="Heading2"/>
      </w:pPr>
      <w:r>
        <w:t>A. Job Ingestion &amp; ETL Flow</w:t>
      </w:r>
    </w:p>
    <w:p>
      <w:r>
        <w:t>Every time the pipeline is triggered (manually via the Admin Panel or automatically via the scheduler):</w:t>
        <w:br/>
        <w:t>1. Ingestion: app/services/pipeline.py queries APIs (like app/services/adzuna_service.py) for lists of jobs.</w:t>
        <w:br/>
        <w:t>2. Cleansing: app/services/data_normalizer.py removes HTML tags and standardizes fields (location, salary).</w:t>
        <w:br/>
        <w:t>3. Deduplication: app/services/deduplicator.py checks if the job already exists by checking the unique API ID or title similarity hashes.</w:t>
        <w:br/>
        <w:t>4. Taxonomy Matching: The pipeline maps job requirements against core skills using taxonomy_service.py.</w:t>
        <w:br/>
        <w:t>5. Async AI Discovery: If a job mentions skills/roles not yet present in the taxonomy, it collects them. Once the main ingestion loop finishes, it spawns a background thread (_run_discovery_batch) that queries the NVIDIA NIM API (ai_service.py) to propose new skills or roles, which are saved in the database as 'PendingSkill' or 'PendingRole' for admin review.</w:t>
      </w:r>
    </w:p>
    <w:p>
      <w:pPr>
        <w:pStyle w:val="Heading2"/>
      </w:pPr>
      <w:r>
        <w:t>B. Quiz Generation &amp; Assessment Flow</w:t>
      </w:r>
    </w:p>
    <w:p>
      <w:r>
        <w:t>When a user navigates to frontend/src/pages/SkillAssessment.jsx and requests a test for a skill:</w:t>
        <w:br/>
        <w:t>1. Request: The frontend calls backend/app/routes/assessment.py for a specific skill.</w:t>
        <w:br/>
        <w:t>2. Verification: The backend checks the assessment database for existing questions.</w:t>
        <w:br/>
        <w:t>3. Real-time Generation: If fewer questions are found, QuizService requests AIService to generate questions. AIService formats a detailed prompt describing the target skill and hits the NVIDIA NIM API (nvidia_service.py). NVIDIA NIM returns a JSON block containing multiple-choice questions, options, correct answers, and explanations.</w:t>
        <w:br/>
        <w:t>4. Parsing &amp; Save: The backend parses the JSON response, validates that the questions conform to database requirements, saves them to the database, and returns them to the user.</w:t>
        <w:br/>
        <w:t>5. Submission: The user submits answers, and QuizService grades them, saving an AssessmentAttempt to track progress.</w:t>
      </w:r>
    </w:p>
    <w:p>
      <w:pPr>
        <w:pStyle w:val="Heading2"/>
      </w:pPr>
      <w:r>
        <w:t>C. User Authentication Flow</w:t>
      </w:r>
    </w:p>
    <w:p>
      <w:r>
        <w:t>1. Login/Signup: The user inputs credentials in frontend/src/pages/SignIn.jsx or SignUp.jsx.</w:t>
        <w:br/>
        <w:t>2. Token Retrieval: The client-side Firebase SDK verifies credentials, logs the user in, and obtains a JSON Web Token (JWT) ID token.</w:t>
        <w:br/>
        <w:t>3. User Synchronization: The frontend sends the token to backend/app/controllers/auth_controller.py (/auth/sync). The backend uses the Firebase Admin SDK (firebase_config.py) to verify the token, gets user details, and synchronizes/creates a local User record.</w:t>
        <w:br/>
        <w:t>4. Subsequent Requests: For protected backend endpoints (e.g., updating skills, fetching recommendations), the Axios client (frontend/src/services/api.js) automatically injects the Firebase JWT token in the Authorization header. The backend decorator (token_required in auth_helpers.py) extracts and verifies the token on every request.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B2D4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